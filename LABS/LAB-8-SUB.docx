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0000"/>
          <w:sz w:val="32"/>
        </w:rPr>
        <w:t>AI ASSISTED CODING LAB-8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Name: </w:t>
      </w:r>
      <w:r>
        <w:rPr>
          <w:rFonts w:ascii="Arial" w:hAnsi="Arial"/>
          <w:sz w:val="22"/>
        </w:rPr>
        <w:t>Roger A Raju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Rollno: </w:t>
      </w:r>
      <w:r>
        <w:rPr>
          <w:rFonts w:ascii="Arial" w:hAnsi="Arial"/>
          <w:sz w:val="22"/>
        </w:rPr>
        <w:t>2503a52370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Batch: </w:t>
      </w:r>
      <w:r>
        <w:rPr>
          <w:rFonts w:ascii="Arial" w:hAnsi="Arial"/>
          <w:sz w:val="22"/>
        </w:rPr>
        <w:t>13</w:t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#1 (Password Strength Validator – Apply AI in Security Context)</w:t>
      </w:r>
    </w:p>
    <w:p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Apply AI to generate at least 3 assert test cases for is_strong_password(password) and implement the validator function enforcing length &gt;= 8, uppercase, lowercase, digit, special character, and no spaces.</w:t>
      </w:r>
    </w:p>
    <w:p>
      <w:pPr>
        <w:spacing w:before="120" w:after="40"/>
      </w:pPr>
      <w:r>
        <w:rPr>
          <w:rFonts w:ascii="Arial" w:hAnsi="Arial"/>
          <w:b/>
          <w:sz w:val="22"/>
        </w:rPr>
        <w:t>Input: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import string</w:t>
        <w:br/>
        <w:br/>
        <w:t>def is_strong_password(password: str) -&gt; bool:</w:t>
        <w:br/>
        <w:t xml:space="preserve">    """</w:t>
        <w:br/>
        <w:t xml:space="preserve">    Validates whether a password meets strict security criteria:</w:t>
        <w:br/>
        <w:t xml:space="preserve">    - At least 8 characters long</w:t>
        <w:br/>
        <w:t xml:space="preserve">    - Contains alphabetic letters</w:t>
        <w:br/>
        <w:t xml:space="preserve">    - Contains at least one digit</w:t>
        <w:br/>
        <w:t xml:space="preserve">    - Contains at least one special character</w:t>
        <w:br/>
        <w:t xml:space="preserve">    - Must NOT contain spaces</w:t>
        <w:br/>
        <w:t xml:space="preserve">    """</w:t>
        <w:br/>
        <w:t xml:space="preserve">    if not isinstance(password, str):</w:t>
        <w:br/>
        <w:t xml:space="preserve">        return False</w:t>
        <w:br/>
        <w:t xml:space="preserve">    if len(password) &lt; 8 or " " in password:</w:t>
        <w:br/>
        <w:t xml:space="preserve">        return False</w:t>
        <w:br/>
        <w:br/>
        <w:t xml:space="preserve">    has_letter = any(c.isalpha() for c in password)</w:t>
        <w:br/>
        <w:t xml:space="preserve">    has_digit = any(c.isdigit() for c in password)</w:t>
        <w:br/>
        <w:t xml:space="preserve">    has_special = any(c in string.punctuation for c in password)</w:t>
        <w:br/>
        <w:br/>
        <w:t xml:space="preserve">    return has_letter and has_digit and has_special</w:t>
        <w:br/>
        <w:br/>
        <w:t># AI-Generated Test Cases (TDD):</w:t>
        <w:br/>
        <w:t>assert is_strong_password("Abcd@123") == True</w:t>
        <w:br/>
        <w:t>assert is_strong_password("abcd123") == False</w:t>
        <w:br/>
        <w:t>assert is_strong_password("ABCD@1234") == True</w:t>
        <w:br/>
        <w:t>assert is_strong_password("Abcd @123") == False</w:t>
        <w:br/>
        <w:t>assert is_strong_password(None) == False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69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1_pass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9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#2 (Number Classification with Loops – Apply AI for Edge Case Handling)</w:t>
      </w:r>
    </w:p>
    <w:p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Use AI to generate at least 3 assert test cases for a classify_number(n) function. Implement using loops, classify as Positive, Negative, or Zero, and handle invalid inputs (strings, None) and boundary conditions (-1, 0, 1).</w:t>
      </w:r>
    </w:p>
    <w:p>
      <w:pPr>
        <w:spacing w:before="120" w:after="40"/>
      </w:pPr>
      <w:r>
        <w:rPr>
          <w:rFonts w:ascii="Arial" w:hAnsi="Arial"/>
          <w:b/>
          <w:sz w:val="22"/>
        </w:rPr>
        <w:t>Input: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def classify_number(n):</w:t>
        <w:br/>
        <w:t xml:space="preserve">    """</w:t>
        <w:br/>
        <w:t xml:space="preserve">    Classifies a number as Positive, Negative, or Zero.</w:t>
        <w:br/>
        <w:t xml:space="preserve">    Handles invalid inputs (strings, None, booleans) gracefully.</w:t>
        <w:br/>
        <w:t xml:space="preserve">    Uses iterative loop evaluation over structured boundary rules.</w:t>
        <w:br/>
        <w:t xml:space="preserve">    """</w:t>
        <w:br/>
        <w:t xml:space="preserve">    if n is None or isinstance(n, bool) or not isinstance(n, (int, float)):</w:t>
        <w:br/>
        <w:t xml:space="preserve">        return "Invalid Input"</w:t>
        <w:br/>
        <w:br/>
        <w:t xml:space="preserve">    classification_rules = [</w:t>
        <w:br/>
        <w:t xml:space="preserve">        (lambda x: x &gt; 0, "Positive"),</w:t>
        <w:br/>
        <w:t xml:space="preserve">        (lambda x: x &lt; 0, "Negative"),</w:t>
        <w:br/>
        <w:t xml:space="preserve">        (lambda x: x == 0, "Zero")</w:t>
        <w:br/>
        <w:t xml:space="preserve">    ]</w:t>
        <w:br/>
        <w:br/>
        <w:t xml:space="preserve">    for condition, label in classification_rules:</w:t>
        <w:br/>
        <w:t xml:space="preserve">        if condition(n):</w:t>
        <w:br/>
        <w:t xml:space="preserve">            return label</w:t>
        <w:br/>
        <w:br/>
        <w:t xml:space="preserve">    return "Invalid Input"</w:t>
        <w:br/>
        <w:br/>
        <w:t># AI-Generated Test Cases (TDD):</w:t>
        <w:br/>
        <w:t>assert classify_number(10) == "Positive"</w:t>
        <w:br/>
        <w:t>assert classify_number(-5) == "Negative"</w:t>
        <w:br/>
        <w:t>assert classify_number(0) == "Zero"</w:t>
        <w:br/>
        <w:t>assert classify_number(1) == "Positive"</w:t>
        <w:br/>
        <w:t>assert classify_number(-1) == "Negative"</w:t>
        <w:br/>
        <w:t>assert classify_number("hello") == "Invalid Input"</w:t>
        <w:br/>
        <w:t>assert classify_number(None) == "Invalid Input"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8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2_numb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#3 (Anagram Checker – Apply AI for String Analysis)</w:t>
      </w:r>
    </w:p>
    <w:p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Use AI to generate at least 3 assert test cases for is_anagram(str1, str2) and implement the function ignoring case, spaces, and punctuation, and handling edge cases like empty strings.</w:t>
      </w:r>
    </w:p>
    <w:p>
      <w:pPr>
        <w:spacing w:before="120" w:after="40"/>
      </w:pPr>
      <w:r>
        <w:rPr>
          <w:rFonts w:ascii="Arial" w:hAnsi="Arial"/>
          <w:b/>
          <w:sz w:val="22"/>
        </w:rPr>
        <w:t>Input: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import string</w:t>
        <w:br/>
        <w:t>from collections import Counter</w:t>
        <w:br/>
        <w:br/>
        <w:t>def is_anagram(str1: str, str2: str) -&gt; bool:</w:t>
        <w:br/>
        <w:t xml:space="preserve">    """</w:t>
        <w:br/>
        <w:t xml:space="preserve">    Determines if two strings are anagrams of each other.</w:t>
        <w:br/>
        <w:t xml:space="preserve">    - Case-insensitive comparison</w:t>
        <w:br/>
        <w:t xml:space="preserve">    - Ignores spaces and all punctuation marks</w:t>
        <w:br/>
        <w:t xml:space="preserve">    - Handles edge cases (empty strings, non-string types)</w:t>
        <w:br/>
        <w:t xml:space="preserve">    """</w:t>
        <w:br/>
        <w:t xml:space="preserve">    if not isinstance(str1, str) or not isinstance(str2, str):</w:t>
        <w:br/>
        <w:t xml:space="preserve">        return False</w:t>
        <w:br/>
        <w:br/>
        <w:t xml:space="preserve">    cleaned_1 = "".join(c.lower() for c in str1 if c.isalnum())</w:t>
        <w:br/>
        <w:t xml:space="preserve">    cleaned_2 = "".join(c.lower() for c in str2 if c.isalnum())</w:t>
        <w:br/>
        <w:br/>
        <w:t xml:space="preserve">    return Counter(cleaned_1) == Counter(cleaned_2)</w:t>
        <w:br/>
        <w:br/>
        <w:t># AI-Generated Test Cases (TDD):</w:t>
        <w:br/>
        <w:t>assert is_anagram("listen", "silent") == True</w:t>
        <w:br/>
        <w:t>assert is_anagram("hello", "world") == False</w:t>
        <w:br/>
        <w:t>assert is_anagram("Dormitory", "Dirty Room") == True</w:t>
        <w:br/>
        <w:t>assert is_anagram("Conversation", "Voices, rant on!") == True</w:t>
        <w:br/>
        <w:t>assert is_anagram("", "") == True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3_an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#4 (Inventory Class – Apply AI to Simulate Real-World Inventory System)</w:t>
      </w:r>
    </w:p>
    <w:p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Ask AI to generate at least 3 assert-based tests for an Inventory class with stock management supporting add_item(name, quantity), remove_item(name, quantity), and get_stock(name), with safeguards against negative stock.</w:t>
      </w:r>
    </w:p>
    <w:p>
      <w:pPr>
        <w:spacing w:before="120" w:after="40"/>
      </w:pPr>
      <w:r>
        <w:rPr>
          <w:rFonts w:ascii="Arial" w:hAnsi="Arial"/>
          <w:b/>
          <w:sz w:val="22"/>
        </w:rPr>
        <w:t>Input: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class Inventory:</w:t>
        <w:br/>
        <w:t xml:space="preserve">    """</w:t>
        <w:br/>
        <w:t xml:space="preserve">    Manages stock levels for items with robust boundary and error handling:</w:t>
        <w:br/>
        <w:t xml:space="preserve">    - add_item(name, quantity): Increases stock quantity</w:t>
        <w:br/>
        <w:t xml:space="preserve">    - remove_item(name, quantity): Decreases stock (prevents negative stock)</w:t>
        <w:br/>
        <w:t xml:space="preserve">    - get_stock(name): Returns current stock count (0 for unstocked items)</w:t>
        <w:br/>
        <w:t xml:space="preserve">    """</w:t>
        <w:br/>
        <w:t xml:space="preserve">    def __init__(self):</w:t>
        <w:br/>
        <w:t xml:space="preserve">        self._stock = {}</w:t>
        <w:br/>
        <w:br/>
        <w:t xml:space="preserve">    def add_item(self, name: str, quantity: int) -&gt; bool:</w:t>
        <w:br/>
        <w:t xml:space="preserve">        if not isinstance(name, str) or not name.strip() or not isinstance(quantity, int) or quantity &lt;= 0:</w:t>
        <w:br/>
        <w:t xml:space="preserve">            raise ValueError("Invalid item name or non-positive quantity.")</w:t>
        <w:br/>
        <w:t xml:space="preserve">        name_key = name.strip()</w:t>
        <w:br/>
        <w:t xml:space="preserve">        self._stock[name_key] = self._stock.get(name_key, 0) + quantity</w:t>
        <w:br/>
        <w:t xml:space="preserve">        return True</w:t>
        <w:br/>
        <w:br/>
        <w:t xml:space="preserve">    def remove_item(self, name: str, quantity: int) -&gt; bool:</w:t>
        <w:br/>
        <w:t xml:space="preserve">        if not isinstance(name, str) or not name.strip() or not isinstance(quantity, int) or quantity &lt;= 0:</w:t>
        <w:br/>
        <w:t xml:space="preserve">            raise ValueError("Invalid item name or non-positive quantity.")</w:t>
        <w:br/>
        <w:t xml:space="preserve">        name_key = name.strip()</w:t>
        <w:br/>
        <w:t xml:space="preserve">        current = self._stock.get(name_key, 0)</w:t>
        <w:br/>
        <w:t xml:space="preserve">        if current &gt;= quantity:</w:t>
        <w:br/>
        <w:t xml:space="preserve">            self._stock[name_key] -= quantity</w:t>
        <w:br/>
        <w:t xml:space="preserve">            return True</w:t>
        <w:br/>
        <w:t xml:space="preserve">        return False</w:t>
        <w:br/>
        <w:br/>
        <w:t xml:space="preserve">    def get_stock(self, name: str) -&gt; int:</w:t>
        <w:br/>
        <w:t xml:space="preserve">        if not isinstance(name, str):</w:t>
        <w:br/>
        <w:t xml:space="preserve">            return 0</w:t>
        <w:br/>
        <w:t xml:space="preserve">        return self._stock.get(name.strip(), 0)</w:t>
        <w:br/>
        <w:br/>
        <w:t># AI-Generated Test Cases (TDD):</w:t>
        <w:br/>
        <w:t>inv = Inventory()</w:t>
        <w:br/>
        <w:t>inv.add_item("Pen", 10)</w:t>
        <w:br/>
        <w:t>assert inv.get_stock("Pen") == 10</w:t>
        <w:br/>
        <w:t>inv.remove_item("Pen", 5)</w:t>
        <w:br/>
        <w:t>assert inv.get_stock("Pen") == 5</w:t>
        <w:br/>
        <w:t>inv.add_item("Book", 3)</w:t>
        <w:br/>
        <w:t>assert inv.get_stock("Book") == 3</w:t>
        <w:br/>
        <w:t>assert inv.remove_item("Book", 10) == False  # Over-removal prevented</w:t>
        <w:br/>
        <w:t>assert inv.get_stock("Eraser") == 0          # Unseen item returns 0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039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4_inven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3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#5 (Date Validation &amp; Formatting – Apply AI for Data Validation)</w:t>
      </w:r>
    </w:p>
    <w:p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Use AI to generate at least 3 assert test cases for validate_and_format_date(date_str) to check 'MM/DD/YYYY' format, handle invalid dates (e.g. Feb 30, leap years), and convert valid dates to 'YYYY-MM-DD'.</w:t>
      </w:r>
    </w:p>
    <w:p>
      <w:pPr>
        <w:spacing w:before="120" w:after="40"/>
      </w:pPr>
      <w:r>
        <w:rPr>
          <w:rFonts w:ascii="Arial" w:hAnsi="Arial"/>
          <w:b/>
          <w:sz w:val="22"/>
        </w:rPr>
        <w:t>Input: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from datetime import datetime</w:t>
        <w:br/>
        <w:br/>
        <w:t>def validate_and_format_date(date_str: str) -&gt; str:</w:t>
        <w:br/>
        <w:t xml:space="preserve">    """</w:t>
        <w:br/>
        <w:t xml:space="preserve">    Validates dates strictly formatted as 'MM/DD/YYYY'.</w:t>
        <w:br/>
        <w:t xml:space="preserve">    Converts valid dates into standard ISO 'YYYY-MM-DD' format.</w:t>
        <w:br/>
        <w:t xml:space="preserve">    Validates calendar constraints (Leap Years, month bounds).</w:t>
        <w:br/>
        <w:t xml:space="preserve">    Returns 'Invalid Date' for non-conforming or impossible dates.</w:t>
        <w:br/>
        <w:t xml:space="preserve">    """</w:t>
        <w:br/>
        <w:t xml:space="preserve">    if not isinstance(date_str, str):</w:t>
        <w:br/>
        <w:t xml:space="preserve">        return "Invalid Date"</w:t>
        <w:br/>
        <w:t xml:space="preserve">    date_str = date_str.strip()</w:t>
        <w:br/>
        <w:t xml:space="preserve">    parts = date_str.split("/")</w:t>
        <w:br/>
        <w:t xml:space="preserve">    if len(parts) != 3 or len(parts[0]) != 2 or len(parts[1]) != 2 or len(parts[2]) != 4:</w:t>
        <w:br/>
        <w:t xml:space="preserve">        return "Invalid Date"</w:t>
        <w:br/>
        <w:t xml:space="preserve">    try:</w:t>
        <w:br/>
        <w:t xml:space="preserve">        parsed_dt = datetime.strptime(date_str, "%m/%d/%Y")</w:t>
        <w:br/>
        <w:t xml:space="preserve">        return parsed_dt.strftime("%Y-%m-%d")</w:t>
        <w:br/>
        <w:t xml:space="preserve">    except ValueError:</w:t>
        <w:br/>
        <w:t xml:space="preserve">        return "Invalid Date"</w:t>
        <w:br/>
        <w:br/>
        <w:t># AI-Generated Test Cases (TDD):</w:t>
        <w:br/>
        <w:t>assert validate_and_format_date("10/15/2023") == "2023-10-15"</w:t>
        <w:br/>
        <w:t>assert validate_and_format_date("02/30/2023") == "Invalid Date"</w:t>
        <w:br/>
        <w:t>assert validate_and_format_date("01/01/2024") == "2024-01-01"</w:t>
        <w:br/>
        <w:t>assert validate_and_format_date("02/29/2024") == "2024-02-29"</w:t>
        <w:br/>
        <w:t>assert validate_and_format_date("02/29/2023") == "Invalid Date"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295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5_d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