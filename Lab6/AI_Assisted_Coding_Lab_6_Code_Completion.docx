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00000"/>
          <w:sz w:val="32"/>
        </w:rPr>
        <w:t>AI ASSISTED CODING LAB-6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>Roger A Raju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Rollno: </w:t>
      </w:r>
      <w:r>
        <w:rPr>
          <w:rFonts w:ascii="Arial" w:hAnsi="Arial"/>
          <w:sz w:val="22"/>
        </w:rPr>
        <w:t>2503a52370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40" w:after="160"/>
      </w:pPr>
      <w:r>
        <w:rPr>
          <w:rFonts w:ascii="Arial" w:hAnsi="Arial"/>
          <w:sz w:val="20"/>
        </w:rPr>
        <w:t>----------------------------------------------------------------------------------------</w:t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#1 (AI-Based Code Completion for Loops)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code completion tool to generate a loop-based program.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</w:r>
    </w:p>
    <w:p>
      <w:pPr>
        <w:spacing w:before="60" w:after="40"/>
      </w:pPr>
      <w:r>
        <w:rPr>
          <w:rFonts w:ascii="Arial" w:hAnsi="Arial"/>
          <w:b/>
          <w:sz w:val="21"/>
        </w:rPr>
        <w:t>Week3 - Monday</w:t>
      </w:r>
    </w:p>
    <w:p>
      <w:pPr>
        <w:spacing w:before="20" w:after="60"/>
      </w:pPr>
      <w:r>
        <w:rPr>
          <w:rFonts w:ascii="Arial" w:hAnsi="Arial"/>
          <w:i/>
          <w:sz w:val="20"/>
        </w:rPr>
        <w:t>"Generate Python code to print all even numbers between 1 and N using a loop."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AI-generated loop logic.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Identification of loop type used (for or while).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Validation with sample inputs (N=10, N=15, boundary N=1, invalid types).</w:t>
      </w:r>
    </w:p>
    <w:p>
      <w:pPr>
        <w:spacing w:before="60" w:after="40"/>
      </w:pPr>
      <w:r>
        <w:rPr>
          <w:rFonts w:ascii="Arial" w:hAnsi="Arial"/>
          <w:b/>
          <w:sz w:val="21"/>
        </w:rPr>
        <w:t>AI-Generated Loop Logic (For-Loop vs While-Loop)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Experiment 6 - Task 1: AI-Based Code Completion for Loops</w:t>
        <w:br/>
        <w:t>Prompt: "Generate Python code to print all even numbers between 1 and N using a loop."</w:t>
        <w:br/>
        <w:t>Student: Roger A Raju (Roll No: 2503a52370, Batch: 13)</w:t>
        <w:br/>
        <w:t>"""</w:t>
        <w:br/>
        <w:br/>
        <w:t>from typing import List</w:t>
        <w:br/>
        <w:br/>
        <w:t># ==========================================</w:t>
        <w:br/>
        <w:t># 1. AI-Generated Loop Implementation (for-loop with range step)</w:t>
        <w:br/>
        <w:t># Loop Type Used: Deterministic 'for' loop using range(2, N+1, 2)</w:t>
        <w:br/>
        <w:t># ==========================================</w:t>
        <w:br/>
        <w:t>def get_even_numbers_for_loop(n: int) -&gt; List[int]:</w:t>
        <w:br/>
        <w:t xml:space="preserve">    """</w:t>
        <w:br/>
        <w:t xml:space="preserve">    Generates all even numbers between 1 and N inclusive using an optimized for-loop.</w:t>
        <w:br/>
        <w:t xml:space="preserve">    Parameters:</w:t>
        <w:br/>
        <w:t xml:space="preserve">        n (int): Upper bound integer.</w:t>
        <w:br/>
        <w:t xml:space="preserve">    Returns:</w:t>
        <w:br/>
        <w:t xml:space="preserve">        List[int]: List of even numbers in [1, N].</w:t>
        <w:br/>
        <w:t xml:space="preserve">    """</w:t>
        <w:br/>
        <w:t xml:space="preserve">    if not isinstance(n, int) or isinstance(n, bool):</w:t>
        <w:br/>
        <w:t xml:space="preserve">        raise TypeError(f"Upper bound N must be an integer, got {type(n).__name__}")</w:t>
        <w:br/>
        <w:t xml:space="preserve">    if n &lt; 2:</w:t>
        <w:br/>
        <w:t xml:space="preserve">        return []</w:t>
        <w:br/>
        <w:t xml:space="preserve">    even_numbers = []</w:t>
        <w:br/>
        <w:t xml:space="preserve">    # Using for-loop with step 2 avoids redundant modulo checks</w:t>
        <w:br/>
        <w:t xml:space="preserve">    for num in range(2, n + 1, 2):</w:t>
        <w:br/>
        <w:t xml:space="preserve">        even_numbers.append(num)</w:t>
        <w:br/>
        <w:t xml:space="preserve">    return even_numbers</w:t>
        <w:br/>
        <w:br/>
        <w:t># ==========================================</w:t>
        <w:br/>
        <w:t># 2. Alternative While-Loop Implementation for Comparison</w:t>
        <w:br/>
        <w:t># Loop Type Used: Indeterminate 'while' loop with conditional increment</w:t>
        <w:br/>
        <w:t># ==========================================</w:t>
        <w:br/>
        <w:t>def get_even_numbers_while_loop(n: int) -&gt; List[int]:</w:t>
        <w:br/>
        <w:t xml:space="preserve">    """Generates even numbers using a while-loop structure."""</w:t>
        <w:br/>
        <w:t xml:space="preserve">    if not isinstance(n, int) or isinstance(n, bool):</w:t>
        <w:br/>
        <w:t xml:space="preserve">        raise TypeError(f"Upper bound N must be an integer, got {type(n).__name__}")</w:t>
        <w:br/>
        <w:t xml:space="preserve">    even_numbers = []</w:t>
        <w:br/>
        <w:t xml:space="preserve">    current = 2</w:t>
        <w:br/>
        <w:t xml:space="preserve">    while current &lt;= n:</w:t>
        <w:br/>
        <w:t xml:space="preserve">        even_numbers.append(current)</w:t>
        <w:br/>
        <w:t xml:space="preserve">        current += 2</w:t>
        <w:br/>
        <w:t xml:space="preserve">    return even_numbers</w:t>
        <w:br/>
        <w:br/>
        <w:t>def test_even_numbers_loop():</w:t>
        <w:br/>
        <w:t xml:space="preserve">    print("--- Running Test Assertions for Task 1 (Even Numbers Loop Completion) ---")</w:t>
        <w:br/>
        <w:t xml:space="preserve">    </w:t>
        <w:br/>
        <w:t xml:space="preserve">    # Test Case 1: Standard upper bound N = 10</w:t>
        <w:br/>
        <w:t xml:space="preserve">    res_10 = get_even_numbers_for_loop(10)</w:t>
        <w:br/>
        <w:t xml:space="preserve">    w_res_10 = get_even_numbers_while_loop(10)</w:t>
        <w:br/>
        <w:t xml:space="preserve">    assert res_10 == [2, 4, 6, 8, 10], "Test 1 Failed"</w:t>
        <w:br/>
        <w:t xml:space="preserve">    assert res_10 == w_res_10, "For-loop and while-loop mismatch"</w:t>
        <w:br/>
        <w:t xml:space="preserve">    print(f"Assertion 1 Passed: N = 10 -&gt; {res_10} (Both for-loop &amp; while-loop match)")</w:t>
        <w:br/>
        <w:t xml:space="preserve">    </w:t>
        <w:br/>
        <w:t xml:space="preserve">    # Test Case 2: Odd upper bound N = 15</w:t>
        <w:br/>
        <w:t xml:space="preserve">    res_15 = get_even_numbers_for_loop(15)</w:t>
        <w:br/>
        <w:t xml:space="preserve">    assert res_15 == [2, 4, 6, 8, 10, 12, 14], "Test 2 Failed"</w:t>
        <w:br/>
        <w:t xml:space="preserve">    print(f"Assertion 2 Passed: N = 15 -&gt; {res_15}")</w:t>
        <w:br/>
        <w:t xml:space="preserve">    </w:t>
        <w:br/>
        <w:t xml:space="preserve">    # Test Case 3: Boundary edge case N = 1 (No even numbers)</w:t>
        <w:br/>
        <w:t xml:space="preserve">    assert get_even_numbers_for_loop(1) == [], "Test 3 Failed"</w:t>
        <w:br/>
        <w:t xml:space="preserve">    print("Assertion 3 Passed: N = 1 correctly returns empty list [].")</w:t>
        <w:br/>
        <w:t xml:space="preserve">    </w:t>
        <w:br/>
        <w:t xml:space="preserve">    # Test Case 4: Single even boundary N = 2</w:t>
        <w:br/>
        <w:t xml:space="preserve">    assert get_even_numbers_for_loop(2) == [2], "Test 4 Failed"</w:t>
        <w:br/>
        <w:t xml:space="preserve">    print("Assertion 4 Passed: N = 2 returns [2].")</w:t>
        <w:br/>
        <w:t xml:space="preserve">    </w:t>
        <w:br/>
        <w:t xml:space="preserve">    # Test Case 5: Type error validation</w:t>
        <w:br/>
        <w:t xml:space="preserve">    try:</w:t>
        <w:br/>
        <w:t xml:space="preserve">        get_even_numbers_for_loop("10")</w:t>
        <w:br/>
        <w:t xml:space="preserve">        assert False, "Failed to catch invalid string"</w:t>
        <w:br/>
        <w:t xml:space="preserve">    except TypeError as e:</w:t>
        <w:br/>
        <w:t xml:space="preserve">        print(f"Assertion 5 Passed: Non-integer input safely rejected ({e}).")</w:t>
        <w:br/>
        <w:t xml:space="preserve">        </w:t>
        <w:br/>
        <w:t xml:space="preserve">    print("All 5 Task 1 Assertions passed successfully!")</w:t>
        <w:br/>
        <w:br/>
        <w:t>if __name__ == "__main__":</w:t>
        <w:br/>
        <w:t xml:space="preserve">    test_even_numbers_loop()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51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lo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9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#2 (AI-Based Code Completion for Loop with Conditionals)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code completion tool to combine loops and conditionals.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</w:r>
    </w:p>
    <w:p>
      <w:pPr>
        <w:spacing w:before="20" w:after="60"/>
      </w:pPr>
      <w:r>
        <w:rPr>
          <w:rFonts w:ascii="Arial" w:hAnsi="Arial"/>
          <w:i/>
          <w:sz w:val="20"/>
        </w:rPr>
        <w:t>"Generate Python code to count how many numbers in a list are even and odd."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AI-generated code using loop and if condition.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Correct count validation.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Explanation of logic flow and assert tests.</w:t>
      </w:r>
    </w:p>
    <w:p>
      <w:pPr>
        <w:spacing w:before="60" w:after="40"/>
      </w:pPr>
      <w:r>
        <w:rPr>
          <w:rFonts w:ascii="Arial" w:hAnsi="Arial"/>
          <w:b/>
          <w:sz w:val="21"/>
        </w:rPr>
        <w:t>AI-Generated Loop with Conditionals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Experiment 6 - Task 2: AI-Based Code Completion for Loop with Conditionals</w:t>
        <w:br/>
        <w:t>Prompt: "Generate Python code to count how many numbers in a list are even and odd."</w:t>
        <w:br/>
        <w:t>Student: Roger A Raju (Roll No: 2503a52370, Batch: 13)</w:t>
        <w:br/>
        <w:t>"""</w:t>
        <w:br/>
        <w:br/>
        <w:t>from typing import List, Dict</w:t>
        <w:br/>
        <w:br/>
        <w:t># ==========================================</w:t>
        <w:br/>
        <w:t># AI-Generated Loop + Conditional Implementation</w:t>
        <w:br/>
        <w:t># Combines for-loop traversal with if-else modulo branching</w:t>
        <w:br/>
        <w:t># ==========================================</w:t>
        <w:br/>
        <w:t>def count_even_odd(numbers: List[int]) -&gt; Dict[str, int]:</w:t>
        <w:br/>
        <w:t xml:space="preserve">    """</w:t>
        <w:br/>
        <w:t xml:space="preserve">    Counts even and odd integers in a provided list using loop and conditionals.</w:t>
        <w:br/>
        <w:t xml:space="preserve">    Parameters:</w:t>
        <w:br/>
        <w:t xml:space="preserve">        numbers (List[int]): Input list of integer values.</w:t>
        <w:br/>
        <w:t xml:space="preserve">    Returns:</w:t>
        <w:br/>
        <w:t xml:space="preserve">        Dict[str, int]: Dictionary containing 'even_count' and 'odd_count'.</w:t>
        <w:br/>
        <w:t xml:space="preserve">    Raises:</w:t>
        <w:br/>
        <w:t xml:space="preserve">        TypeError: If input is not a list or contains non-integer items.</w:t>
        <w:br/>
        <w:t xml:space="preserve">    """</w:t>
        <w:br/>
        <w:t xml:space="preserve">    if not isinstance(numbers, (list, tuple)):</w:t>
        <w:br/>
        <w:t xml:space="preserve">        raise TypeError(f"Input must be a list or tuple, got {type(numbers).__name__}")</w:t>
        <w:br/>
        <w:t xml:space="preserve">    </w:t>
        <w:br/>
        <w:t xml:space="preserve">    even_count = 0</w:t>
        <w:br/>
        <w:t xml:space="preserve">    odd_count = 0</w:t>
        <w:br/>
        <w:t xml:space="preserve">    </w:t>
        <w:br/>
        <w:t xml:space="preserve">    # Traverse each number and classify via conditional branching</w:t>
        <w:br/>
        <w:t xml:space="preserve">    for num in numbers:</w:t>
        <w:br/>
        <w:t xml:space="preserve">        if not isinstance(num, int) or isinstance(num, bool):</w:t>
        <w:br/>
        <w:t xml:space="preserve">            raise TypeError(f"List elements must be integers, found: {num} ({type(num).__name__})")</w:t>
        <w:br/>
        <w:t xml:space="preserve">        if num % 2 == 0:</w:t>
        <w:br/>
        <w:t xml:space="preserve">            even_count += 1</w:t>
        <w:br/>
        <w:t xml:space="preserve">        else:</w:t>
        <w:br/>
        <w:t xml:space="preserve">            odd_count += 1</w:t>
        <w:br/>
        <w:t xml:space="preserve">            </w:t>
        <w:br/>
        <w:t xml:space="preserve">    return {</w:t>
        <w:br/>
        <w:t xml:space="preserve">        "even_count": even_count,</w:t>
        <w:br/>
        <w:t xml:space="preserve">        "odd_count": odd_count,</w:t>
        <w:br/>
        <w:t xml:space="preserve">        "total_elements": len(numbers)</w:t>
        <w:br/>
        <w:t xml:space="preserve">    }</w:t>
        <w:br/>
        <w:br/>
        <w:t>def test_even_odd_counter():</w:t>
        <w:br/>
        <w:t xml:space="preserve">    print("--- Running Test Assertions for Task 2 (Even/Odd Counter with Loop &amp; Conditionals) ---")</w:t>
        <w:br/>
        <w:t xml:space="preserve">    </w:t>
        <w:br/>
        <w:t xml:space="preserve">    # Test Case 1: Mixed integers list</w:t>
        <w:br/>
        <w:t xml:space="preserve">    data1 = [12, 7, 9, 14, 22, 33, 40]  # Even: 12, 14, 22, 40 (4) | Odd: 7, 9, 33 (3)</w:t>
        <w:br/>
        <w:t xml:space="preserve">    res1 = count_even_odd(data1)</w:t>
        <w:br/>
        <w:t xml:space="preserve">    assert res1["even_count"] == 4, f"Expected 4 even, got {res1['even_count']}"</w:t>
        <w:br/>
        <w:t xml:space="preserve">    assert res1["odd_count"] == 3, f"Expected 3 odd, got {res1['odd_count']}"</w:t>
        <w:br/>
        <w:t xml:space="preserve">    print(f"Assertion 1 Passed: {data1} -&gt; Even: {res1['even_count']}, Odd: {res1['odd_count']}")</w:t>
        <w:br/>
        <w:t xml:space="preserve">    </w:t>
        <w:br/>
        <w:t xml:space="preserve">    # Test Case 2: All even numbers</w:t>
        <w:br/>
        <w:t xml:space="preserve">    data2 = [2, 4, 6, 8, 10, 100]</w:t>
        <w:br/>
        <w:t xml:space="preserve">    res2 = count_even_odd(data2)</w:t>
        <w:br/>
        <w:t xml:space="preserve">    assert res2["even_count"] == 6 and res2["odd_count"] == 0, "Test 2 Failed"</w:t>
        <w:br/>
        <w:t xml:space="preserve">    print("Assertion 2 Passed: All-even list correctly counted (6 even, 0 odd).")</w:t>
        <w:br/>
        <w:t xml:space="preserve">    </w:t>
        <w:br/>
        <w:t xml:space="preserve">    # Test Case 3: All odd numbers</w:t>
        <w:br/>
        <w:t xml:space="preserve">    data3 = [1, 3, 5, 7, 9, 11]</w:t>
        <w:br/>
        <w:t xml:space="preserve">    res3 = count_even_odd(data3)</w:t>
        <w:br/>
        <w:t xml:space="preserve">    assert res3["even_count"] == 0 and res3["odd_count"] == 6, "Test 3 Failed"</w:t>
        <w:br/>
        <w:t xml:space="preserve">    print("Assertion 3 Passed: All-odd list correctly counted (0 even, 6 odd).")</w:t>
        <w:br/>
        <w:t xml:space="preserve">    </w:t>
        <w:br/>
        <w:t xml:space="preserve">    # Test Case 4: Negative integers &amp; zero</w:t>
        <w:br/>
        <w:t xml:space="preserve">    data4 = [-5, -4, -3, -2, -1, 0, 1, 2] # Even: -4, -2, 0, 2 (4) | Odd: -5, -3, -1, 1 (4)</w:t>
        <w:br/>
        <w:t xml:space="preserve">    res4 = count_even_odd(data4)</w:t>
        <w:br/>
        <w:t xml:space="preserve">    assert res4["even_count"] == 4 and res4["odd_count"] == 4, "Test 4 Failed"</w:t>
        <w:br/>
        <w:t xml:space="preserve">    print("Assertion 4 Passed: Negative integers and zero classified correctly.")</w:t>
        <w:br/>
        <w:t xml:space="preserve">    </w:t>
        <w:br/>
        <w:t xml:space="preserve">    # Test Case 5: Empty list</w:t>
        <w:br/>
        <w:t xml:space="preserve">    assert count_even_odd([]) == {"even_count": 0, "odd_count": 0, "total_elements": 0}, "Test 5 Failed"</w:t>
        <w:br/>
        <w:t xml:space="preserve">    print("Assertion 5 Passed: Empty list returns zero counts.")</w:t>
        <w:br/>
        <w:t xml:space="preserve">    </w:t>
        <w:br/>
        <w:t xml:space="preserve">    print("All 5 Task 2 Assertions passed successfully!")</w:t>
        <w:br/>
        <w:br/>
        <w:t>if __name__ == "__main__":</w:t>
        <w:br/>
        <w:t xml:space="preserve">    test_even_odd_counter()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1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conditio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9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#3 (AI-Based Code Completion for Class Attributes Validation)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tool to complete a Python class that validates user input.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</w:r>
    </w:p>
    <w:p>
      <w:pPr>
        <w:spacing w:before="20" w:after="60"/>
      </w:pPr>
      <w:r>
        <w:rPr>
          <w:rFonts w:ascii="Arial" w:hAnsi="Arial"/>
          <w:i/>
          <w:sz w:val="20"/>
        </w:rPr>
        <w:t>"Generate a Python class User that validates age and email using conditional statements."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AI-generated class with validation logic.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Verification of condition handling.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Test cases for valid and invalid inputs.</w:t>
      </w:r>
    </w:p>
    <w:p>
      <w:pPr>
        <w:spacing w:before="60" w:after="40"/>
      </w:pPr>
      <w:r>
        <w:rPr>
          <w:rFonts w:ascii="Arial" w:hAnsi="Arial"/>
          <w:b/>
          <w:sz w:val="21"/>
        </w:rPr>
        <w:t>AI-Generated User Class with Attribute Validation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Experiment 6 - Task 3: AI-Based Code Completion for Class Attributes Validation</w:t>
        <w:br/>
        <w:t>Prompt: "Generate a Python class User that validates age and email using conditional statements."</w:t>
        <w:br/>
        <w:t>Student: Roger A Raju (Roll No: 2503a52370, Batch: 13)</w:t>
        <w:br/>
        <w:t>"""</w:t>
        <w:br/>
        <w:br/>
        <w:t>import re</w:t>
        <w:br/>
        <w:t>from typing import Dict, Any</w:t>
        <w:br/>
        <w:br/>
        <w:t>class User:</w:t>
        <w:br/>
        <w:t xml:space="preserve">    """</w:t>
        <w:br/>
        <w:t xml:space="preserve">    User entity with encapsulated attribute validation for age and email.</w:t>
        <w:br/>
        <w:t xml:space="preserve">    Demonstrates OOP class structure combined with strict conditional guards.</w:t>
        <w:br/>
        <w:t xml:space="preserve">    """</w:t>
        <w:br/>
        <w:t xml:space="preserve">    EMAIL_REGEX = re.compile(r"^[a-zA-Z0-9_.+-]+@[a-zA-Z0-9-]+\.[a-zA-Z0-9-.]+$")</w:t>
        <w:br/>
        <w:t xml:space="preserve">    </w:t>
        <w:br/>
        <w:t xml:space="preserve">    def __init__(self, username: str, email: str, age: int):</w:t>
        <w:br/>
        <w:t xml:space="preserve">        self.username = self._validate_username(username)</w:t>
        <w:br/>
        <w:t xml:space="preserve">        self.email = self._validate_email(email)</w:t>
        <w:br/>
        <w:t xml:space="preserve">        self.age = self._validate_age(age)</w:t>
        <w:br/>
        <w:t xml:space="preserve">        </w:t>
        <w:br/>
        <w:t xml:space="preserve">    def _validate_username(self, username: str) -&gt; str:</w:t>
        <w:br/>
        <w:t xml:space="preserve">        """Validates username is a non-empty string."""</w:t>
        <w:br/>
        <w:t xml:space="preserve">        if not isinstance(username, str) or not username.strip():</w:t>
        <w:br/>
        <w:t xml:space="preserve">            raise ValueError("Username must be a non-empty string.")</w:t>
        <w:br/>
        <w:t xml:space="preserve">        return username.strip()</w:t>
        <w:br/>
        <w:t xml:space="preserve">        </w:t>
        <w:br/>
        <w:t xml:space="preserve">    def _validate_email(self, email: str) -&gt; str:</w:t>
        <w:br/>
        <w:t xml:space="preserve">        """Validates email format using conditional regex check."""</w:t>
        <w:br/>
        <w:t xml:space="preserve">        if not isinstance(email, str):</w:t>
        <w:br/>
        <w:t xml:space="preserve">            raise TypeError("Email must be a string.")</w:t>
        <w:br/>
        <w:t xml:space="preserve">        email_clean = email.strip()</w:t>
        <w:br/>
        <w:t xml:space="preserve">        if not self.EMAIL_REGEX.match(email_clean):</w:t>
        <w:br/>
        <w:t xml:space="preserve">            raise ValueError(f"Invalid email format: '{email}'. Must contain valid username, '@', and domain.")</w:t>
        <w:br/>
        <w:t xml:space="preserve">        return email_clean.lower()</w:t>
        <w:br/>
        <w:t xml:space="preserve">        </w:t>
        <w:br/>
        <w:t xml:space="preserve">    def _validate_age(self, age: int) -&gt; int:</w:t>
        <w:br/>
        <w:t xml:space="preserve">        """Validates that age is an integer between 0 and 120."""</w:t>
        <w:br/>
        <w:t xml:space="preserve">        if not isinstance(age, int) or isinstance(age, bool):</w:t>
        <w:br/>
        <w:t xml:space="preserve">            raise TypeError(f"Age must be an integer, got {type(age).__name__}.")</w:t>
        <w:br/>
        <w:t xml:space="preserve">        if age &lt; 0 or age &gt; 120:</w:t>
        <w:br/>
        <w:t xml:space="preserve">            raise ValueError(f"Age must be between 0 and 120 years. Provided: {age}")</w:t>
        <w:br/>
        <w:t xml:space="preserve">        return age</w:t>
        <w:br/>
        <w:t xml:space="preserve">        </w:t>
        <w:br/>
        <w:t xml:space="preserve">    def get_profile(self) -&gt; Dict[str, Any]:</w:t>
        <w:br/>
        <w:t xml:space="preserve">        """Returns verified profile information."""</w:t>
        <w:br/>
        <w:t xml:space="preserve">        return {</w:t>
        <w:br/>
        <w:t xml:space="preserve">            "username": self.username,</w:t>
        <w:br/>
        <w:t xml:space="preserve">            "email": self.email,</w:t>
        <w:br/>
        <w:t xml:space="preserve">            "age": self.age,</w:t>
        <w:br/>
        <w:t xml:space="preserve">            "is_adult": self.age &gt;= 18</w:t>
        <w:br/>
        <w:t xml:space="preserve">        }</w:t>
        <w:br/>
        <w:t xml:space="preserve">        </w:t>
        <w:br/>
        <w:t xml:space="preserve">    def update_email(self, new_email: str) -&gt; None:</w:t>
        <w:br/>
        <w:t xml:space="preserve">        """Updates email with conditional re-validation."""</w:t>
        <w:br/>
        <w:t xml:space="preserve">        self.email = self._validate_email(new_email)</w:t>
        <w:br/>
        <w:t xml:space="preserve">        </w:t>
        <w:br/>
        <w:t xml:space="preserve">    def update_age(self, new_age: int) -&gt; None:</w:t>
        <w:br/>
        <w:t xml:space="preserve">        """Updates age with conditional re-validation."""</w:t>
        <w:br/>
        <w:t xml:space="preserve">        self.age = self._validate_age(new_age)</w:t>
        <w:br/>
        <w:br/>
        <w:t>def test_user_validation_class():</w:t>
        <w:br/>
        <w:t xml:space="preserve">    print("--- Running Test Assertions for Task 3 (User Class Attribute Validation) ---")</w:t>
        <w:br/>
        <w:t xml:space="preserve">    </w:t>
        <w:br/>
        <w:t xml:space="preserve">    # Test Case 1: Valid User Instantiation</w:t>
        <w:br/>
        <w:t xml:space="preserve">    u1 = User("Roger A Raju", "roger@example.com", 20)</w:t>
        <w:br/>
        <w:t xml:space="preserve">    profile = u1.get_profile()</w:t>
        <w:br/>
        <w:t xml:space="preserve">    assert profile["username"] == "Roger A Raju", "Test 1 Failed"</w:t>
        <w:br/>
        <w:t xml:space="preserve">    assert profile["email"] == "roger@example.com", "Test 1 Failed"</w:t>
        <w:br/>
        <w:t xml:space="preserve">    assert profile["age"] == 20 and profile["is_adult"] is True, "Test 1 Failed"</w:t>
        <w:br/>
        <w:t xml:space="preserve">    print(f"Assertion 1 Passed: Valid User created -&gt; {profile}")</w:t>
        <w:br/>
        <w:t xml:space="preserve">    </w:t>
        <w:br/>
        <w:t xml:space="preserve">    # Test Case 2: Invalid Email Format (Missing domain / @)</w:t>
        <w:br/>
        <w:t xml:space="preserve">    invalid_emails = ["invalid-email", "user@", "@domain.com", "user@domain"]</w:t>
        <w:br/>
        <w:t xml:space="preserve">    for bad_email in invalid_emails:</w:t>
        <w:br/>
        <w:t xml:space="preserve">        try:</w:t>
        <w:br/>
        <w:t xml:space="preserve">            User("TestUser", bad_email, 25)</w:t>
        <w:br/>
        <w:t xml:space="preserve">            assert False, f"Failed to reject bad email: {bad_email}"</w:t>
        <w:br/>
        <w:t xml:space="preserve">        except ValueError:</w:t>
        <w:br/>
        <w:t xml:space="preserve">            pass</w:t>
        <w:br/>
        <w:t xml:space="preserve">    print("Assertion 2 Passed: Malformed email formats successfully rejected by regex conditional.") </w:t>
        <w:br/>
        <w:t xml:space="preserve">    </w:t>
        <w:br/>
        <w:t xml:space="preserve">    # Test Case 3: Invalid Negative Age</w:t>
        <w:br/>
        <w:t xml:space="preserve">    try:</w:t>
        <w:br/>
        <w:t xml:space="preserve">        User("JohnDoe", "john@gmail.com", -5)</w:t>
        <w:br/>
        <w:t xml:space="preserve">        assert False, "Failed to reject negative age"</w:t>
        <w:br/>
        <w:t xml:space="preserve">    except ValueError as e:</w:t>
        <w:br/>
        <w:t xml:space="preserve">        print(f"Assertion 3 Passed: Negative age rejected -&gt; {e}")</w:t>
        <w:br/>
        <w:t xml:space="preserve">        </w:t>
        <w:br/>
        <w:t xml:space="preserve">    # Test Case 4: Invalid Unrealistic Age (&gt; 120)</w:t>
        <w:br/>
        <w:t xml:space="preserve">    try:</w:t>
        <w:br/>
        <w:t xml:space="preserve">        User("AncientOne", "ancient@history.org", 150)</w:t>
        <w:br/>
        <w:t xml:space="preserve">        assert False, "Failed to reject age &gt; 120"</w:t>
        <w:br/>
        <w:t xml:space="preserve">    except ValueError as e:</w:t>
        <w:br/>
        <w:t xml:space="preserve">        print(f"Assertion 4 Passed: Unrealistic age (&gt; 120) rejected -&gt; {e}")</w:t>
        <w:br/>
        <w:t xml:space="preserve">        </w:t>
        <w:br/>
        <w:t xml:space="preserve">    # Test Case 5: Attribute Update &amp; Minor/Adult Check</w:t>
        <w:br/>
        <w:t xml:space="preserve">    u2 = User("Alice", "alice@school.edu", 15)</w:t>
        <w:br/>
        <w:t xml:space="preserve">    assert u2.get_profile()["is_adult"] is False, "Test 5 Failed"</w:t>
        <w:br/>
        <w:t xml:space="preserve">    u2.update_age(19)</w:t>
        <w:br/>
        <w:t xml:space="preserve">    assert u2.get_profile()["is_adult"] is True, "Test 5 Failed"</w:t>
        <w:br/>
        <w:t xml:space="preserve">    print("Assertion 5 Passed: Dynamic attribute update and is_adult conditional evaluation verified.")</w:t>
        <w:br/>
        <w:t xml:space="preserve">    </w:t>
        <w:br/>
        <w:t xml:space="preserve">    print("All 5 Task 3 Assertions passed successfully!")</w:t>
        <w:br/>
        <w:br/>
        <w:t>if __name__ == "__main__":</w:t>
        <w:br/>
        <w:t xml:space="preserve">    test_user_validation_class()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14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1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9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#4 (AI-Based Code Completion for Classes)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code completion tool to generate a Python class for managing student details.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</w:r>
    </w:p>
    <w:p>
      <w:pPr>
        <w:spacing w:before="20" w:after="60"/>
      </w:pPr>
      <w:r>
        <w:rPr>
          <w:rFonts w:ascii="Arial" w:hAnsi="Arial"/>
          <w:i/>
          <w:sz w:val="20"/>
        </w:rPr>
        <w:t>"Generate a Python class Student with attributes (name, roll number, marks) and methods to calculate total and average marks."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AI-generated class code.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Verification of correctness and completeness of class structure.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Minor manual improvements with justification (grading, empty marks protection).</w:t>
      </w:r>
    </w:p>
    <w:p>
      <w:pPr>
        <w:spacing w:before="60" w:after="40"/>
      </w:pPr>
      <w:r>
        <w:rPr>
          <w:rFonts w:ascii="Arial" w:hAnsi="Arial"/>
          <w:b/>
          <w:sz w:val="21"/>
        </w:rPr>
        <w:t>AI-Generated Student Class with Grade Logic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Experiment 6 - Task 4: AI-Based Code Completion for Classes (Student Details Manager)</w:t>
        <w:br/>
        <w:t>Prompt: "Generate a Python class Student with attributes (name, roll number, marks) and methods to calculate total and average marks."</w:t>
        <w:br/>
        <w:t>Student: Roger A Raju (Roll No: 2503a52370, Batch: 13)</w:t>
        <w:br/>
        <w:t>"""</w:t>
        <w:br/>
        <w:br/>
        <w:t>from typing import List, Dict, Any</w:t>
        <w:br/>
        <w:br/>
        <w:t>class Student:</w:t>
        <w:br/>
        <w:t xml:space="preserve">    """</w:t>
        <w:br/>
        <w:t xml:space="preserve">    Encapsulates student academic details, marks processing,</w:t>
        <w:br/>
        <w:t xml:space="preserve">    and automatic grade assignment.</w:t>
        <w:br/>
        <w:t xml:space="preserve">    """</w:t>
        <w:br/>
        <w:t xml:space="preserve">    def __init__(self, name: str, roll_number: str, marks: List[float] = None):</w:t>
        <w:br/>
        <w:t xml:space="preserve">        if not name or not isinstance(name, str):</w:t>
        <w:br/>
        <w:t xml:space="preserve">            raise ValueError("Student name must be a non-empty string.")</w:t>
        <w:br/>
        <w:t xml:space="preserve">        if not roll_number or not isinstance(roll_number, str):</w:t>
        <w:br/>
        <w:t xml:space="preserve">            raise ValueError("Roll number must be a non-empty string.")</w:t>
        <w:br/>
        <w:t xml:space="preserve">            </w:t>
        <w:br/>
        <w:t xml:space="preserve">        self.name = name.strip()</w:t>
        <w:br/>
        <w:t xml:space="preserve">        self.roll_number = roll_number.strip()</w:t>
        <w:br/>
        <w:t xml:space="preserve">        self.marks: List[float] = []</w:t>
        <w:br/>
        <w:t xml:space="preserve">        </w:t>
        <w:br/>
        <w:t xml:space="preserve">        if marks:</w:t>
        <w:br/>
        <w:t xml:space="preserve">            for m in marks:</w:t>
        <w:br/>
        <w:t xml:space="preserve">                self.add_mark(m)</w:t>
        <w:br/>
        <w:t xml:space="preserve">                </w:t>
        <w:br/>
        <w:t xml:space="preserve">    def add_mark(self, mark: float) -&gt; None:</w:t>
        <w:br/>
        <w:t xml:space="preserve">        """Adds a single subject mark with boundary conditional check [0, 100]."""</w:t>
        <w:br/>
        <w:t xml:space="preserve">        if not isinstance(mark, (int, float)) or isinstance(mark, bool):</w:t>
        <w:br/>
        <w:t xml:space="preserve">            raise TypeError(f"Mark must be a numerical value, got {type(mark).__name__}.")</w:t>
        <w:br/>
        <w:t xml:space="preserve">        if mark &lt; 0 or mark &gt; 100:</w:t>
        <w:br/>
        <w:t xml:space="preserve">            raise ValueError(f"Mark must be between 0 and 100, got: {mark}")</w:t>
        <w:br/>
        <w:t xml:space="preserve">        self.marks.append(float(mark))</w:t>
        <w:br/>
        <w:t xml:space="preserve">        </w:t>
        <w:br/>
        <w:t xml:space="preserve">    def calculate_total(self) -&gt; float:</w:t>
        <w:br/>
        <w:t xml:space="preserve">        """Returns the aggregate sum of all marks."""</w:t>
        <w:br/>
        <w:t xml:space="preserve">        return float(sum(self.marks)) if self.marks else 0.0</w:t>
        <w:br/>
        <w:t xml:space="preserve">        </w:t>
        <w:br/>
        <w:t xml:space="preserve">    def calculate_average(self) -&gt; float:</w:t>
        <w:br/>
        <w:t xml:space="preserve">        """Calculates average score with ZeroDivisionError protection."""</w:t>
        <w:br/>
        <w:t xml:space="preserve">        if not self.marks:</w:t>
        <w:br/>
        <w:t xml:space="preserve">            return 0.0</w:t>
        <w:br/>
        <w:t xml:space="preserve">        return round(self.calculate_total() / len(self.marks), 2)</w:t>
        <w:br/>
        <w:t xml:space="preserve">        </w:t>
        <w:br/>
        <w:t xml:space="preserve">    def get_grade(self) -&gt; str:</w:t>
        <w:br/>
        <w:t xml:space="preserve">        """Determines academic letter grade using conditional hierarchy."""</w:t>
        <w:br/>
        <w:t xml:space="preserve">        avg = self.calculate_average()</w:t>
        <w:br/>
        <w:t xml:space="preserve">        if not self.marks:</w:t>
        <w:br/>
        <w:t xml:space="preserve">            return "N/A (No Marks)"</w:t>
        <w:br/>
        <w:t xml:space="preserve">        if avg &gt;= 90:</w:t>
        <w:br/>
        <w:t xml:space="preserve">            return "A+ (Outstanding)"</w:t>
        <w:br/>
        <w:t xml:space="preserve">        elif avg &gt;= 80:</w:t>
        <w:br/>
        <w:t xml:space="preserve">            return "A (Excellent)"</w:t>
        <w:br/>
        <w:t xml:space="preserve">        elif avg &gt;= 70:</w:t>
        <w:br/>
        <w:t xml:space="preserve">            return "B (Very Good)"</w:t>
        <w:br/>
        <w:t xml:space="preserve">        elif avg &gt;= 60:</w:t>
        <w:br/>
        <w:t xml:space="preserve">            return "C (Good)"</w:t>
        <w:br/>
        <w:t xml:space="preserve">        elif avg &gt;= 50:</w:t>
        <w:br/>
        <w:t xml:space="preserve">            return "D (Pass)"</w:t>
        <w:br/>
        <w:t xml:space="preserve">        else:</w:t>
        <w:br/>
        <w:t xml:space="preserve">            return "F (Fail)"</w:t>
        <w:br/>
        <w:t xml:space="preserve">            </w:t>
        <w:br/>
        <w:t xml:space="preserve">    def get_summary(self) -&gt; Dict[str, Any]:</w:t>
        <w:br/>
        <w:t xml:space="preserve">        """Exports student report card as structured dictionary."""</w:t>
        <w:br/>
        <w:t xml:space="preserve">        return {</w:t>
        <w:br/>
        <w:t xml:space="preserve">            "name": self.name,</w:t>
        <w:br/>
        <w:t xml:space="preserve">            "roll_number": self.roll_number,</w:t>
        <w:br/>
        <w:t xml:space="preserve">            "subjects_count": len(self.marks),</w:t>
        <w:br/>
        <w:t xml:space="preserve">            "marks": self.marks,</w:t>
        <w:br/>
        <w:t xml:space="preserve">            "total_marks": self.calculate_total(),</w:t>
        <w:br/>
        <w:t xml:space="preserve">            "average_marks": self.calculate_average(),</w:t>
        <w:br/>
        <w:t xml:space="preserve">            "grade": self.get_grade()</w:t>
        <w:br/>
        <w:t xml:space="preserve">        }</w:t>
        <w:br/>
        <w:br/>
        <w:t>def test_student_manager_class():</w:t>
        <w:br/>
        <w:t xml:space="preserve">    print("--- Running Test Assertions for Task 4 (Student Manager Class Completion) ---")</w:t>
        <w:br/>
        <w:t xml:space="preserve">    </w:t>
        <w:br/>
        <w:t xml:space="preserve">    # Test Case 1: Standard Student Record</w:t>
        <w:br/>
        <w:t xml:space="preserve">    s1 = Student("Roger A Raju", "2503a52370", [85, 92, 78, 95, 88])</w:t>
        <w:br/>
        <w:t xml:space="preserve">    assert s1.calculate_total() == 438.0, f"Expected 438, got {s1.calculate_total()}"</w:t>
        <w:br/>
        <w:t xml:space="preserve">    assert s1.calculate_average() == 87.6, f"Expected 87.6, got {s1.calculate_average()}"</w:t>
        <w:br/>
        <w:t xml:space="preserve">    assert "A (Excellent)" in s1.get_grade(), "Test 1 Failed"</w:t>
        <w:br/>
        <w:t xml:space="preserve">    print(f"Assertion 1 Passed: Student {s1.name} -&gt; Total: {s1.calculate_total()}, Avg: {s1.calculate_average()}%, Grade: {s1.get_grade()}")</w:t>
        <w:br/>
        <w:t xml:space="preserve">    </w:t>
        <w:br/>
        <w:t xml:space="preserve">    # Test Case 2: Adding dynamic marks</w:t>
        <w:br/>
        <w:t xml:space="preserve">    s1.add_mark(90)</w:t>
        <w:br/>
        <w:t xml:space="preserve">    assert s1.calculate_total() == 528.0, "Test 2 Failed"</w:t>
        <w:br/>
        <w:t xml:space="preserve">    assert s1.calculate_average() == 88.0, "Test 2 Failed"</w:t>
        <w:br/>
        <w:t xml:space="preserve">    print(f"Assertion 2 Passed: Dynamic mark added -&gt; New Total: {s1.calculate_total()}, New Avg: {s1.calculate_average()}%")</w:t>
        <w:br/>
        <w:t xml:space="preserve">    </w:t>
        <w:br/>
        <w:t xml:space="preserve">    # Test Case 3: Outstanding Grade (&gt;= 90%)</w:t>
        <w:br/>
        <w:t xml:space="preserve">    s2 = Student("Top Performer", "2503A9999", [95, 98, 92, 94])</w:t>
        <w:br/>
        <w:t xml:space="preserve">    assert s2.calculate_average() == 94.75, "Test 3 Failed"</w:t>
        <w:br/>
        <w:t xml:space="preserve">    assert "A+ (Outstanding)" in s2.get_grade(), "Test 3 Failed"</w:t>
        <w:br/>
        <w:t xml:space="preserve">    print(f"Assertion 3 Passed: High performer correctly awarded A+ grade ({s2.calculate_average()}%).")</w:t>
        <w:br/>
        <w:t xml:space="preserve">    </w:t>
        <w:br/>
        <w:t xml:space="preserve">    # Test Case 4: Invalid Marks Range (&gt; 100 or &lt; 0)</w:t>
        <w:br/>
        <w:t xml:space="preserve">    try:</w:t>
        <w:br/>
        <w:t xml:space="preserve">        Student("BadMarks", "2503A0000", [85, 105])</w:t>
        <w:br/>
        <w:t xml:space="preserve">        assert False, "Failed to reject mark &gt; 100"</w:t>
        <w:br/>
        <w:t xml:space="preserve">    except ValueError as e:</w:t>
        <w:br/>
        <w:t xml:space="preserve">        print(f"Assertion 4 Passed: Out-of-bounds mark (&gt; 100) rejected -&gt; {e}")</w:t>
        <w:br/>
        <w:t xml:space="preserve">        </w:t>
        <w:br/>
        <w:t xml:space="preserve">    # Test Case 5: Empty marks initialization</w:t>
        <w:br/>
        <w:t xml:space="preserve">    s_empty = Student("NewStudent", "2503A1111", [])</w:t>
        <w:br/>
        <w:t xml:space="preserve">    assert s_empty.calculate_total() == 0.0 and s_empty.calculate_average() == 0.0, "Test 5 Failed"</w:t>
        <w:br/>
        <w:t xml:space="preserve">    print("Assertion 5 Passed: Empty marks list handled safely without division by zero.")</w:t>
        <w:br/>
        <w:t xml:space="preserve">    </w:t>
        <w:br/>
        <w:t xml:space="preserve">    print("All 5 Task 4 Assertions passed successfully!")</w:t>
        <w:br/>
        <w:br/>
        <w:t>if __name__ == "__main__":</w:t>
        <w:br/>
        <w:t xml:space="preserve">    test_student_manager_class()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37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stud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7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93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#5 (AI-Assisted Code Completion Review)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tool to generate a complete Python program using classes, loops, and conditionals together.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</w:r>
    </w:p>
    <w:p>
      <w:pPr>
        <w:spacing w:before="20" w:after="60"/>
      </w:pPr>
      <w:r>
        <w:rPr>
          <w:rFonts w:ascii="Arial" w:hAnsi="Arial"/>
          <w:i/>
          <w:sz w:val="20"/>
        </w:rPr>
        <w:t>"Generate a Python program for a simple bank account system using class, loops, and conditional statements."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Complete AI-generated program integrating OOP classes, loops, and conditionals.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Identification of strengths and limitations of AI suggestions.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Reflection on how AI assisted coding productivity.</w:t>
      </w:r>
    </w:p>
    <w:p>
      <w:pPr>
        <w:spacing w:before="60" w:after="40"/>
      </w:pPr>
      <w:r>
        <w:rPr>
          <w:rFonts w:ascii="Arial" w:hAnsi="Arial"/>
          <w:b/>
          <w:sz w:val="21"/>
        </w:rPr>
        <w:t>Complete Integrated Bank Account System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Experiment 6 - Task 5: AI-Assisted Code Completion Review (Bank Account System)</w:t>
        <w:br/>
        <w:t>Prompt: "Generate a Python program for a simple bank account system using class, loops, and conditional statements."</w:t>
        <w:br/>
        <w:t>Student: Roger A Raju (Roll No: 2503a52370, Batch: 13)</w:t>
        <w:br/>
        <w:t>"""</w:t>
        <w:br/>
        <w:br/>
        <w:t>from typing import List, Dict, Any</w:t>
        <w:br/>
        <w:br/>
        <w:t>class BankAccount:</w:t>
        <w:br/>
        <w:t xml:space="preserve">    """</w:t>
        <w:br/>
        <w:t xml:space="preserve">    Simulates a secure bank account managing deposits, withdrawals,</w:t>
        <w:br/>
        <w:t xml:space="preserve">    ledger transaction logging, and balance validation.</w:t>
        <w:br/>
        <w:t xml:space="preserve">    """</w:t>
        <w:br/>
        <w:t xml:space="preserve">    def __init__(self, account_holder: str, initial_balance: float = 0.0):</w:t>
        <w:br/>
        <w:t xml:space="preserve">        if not account_holder or not isinstance(account_holder, str):</w:t>
        <w:br/>
        <w:t xml:space="preserve">            raise ValueError("Account holder name must be a non-empty string.")</w:t>
        <w:br/>
        <w:t xml:space="preserve">        if initial_balance &lt; 0:</w:t>
        <w:br/>
        <w:t xml:space="preserve">            raise ValueError("Initial balance cannot be negative.")</w:t>
        <w:br/>
        <w:t xml:space="preserve">            </w:t>
        <w:br/>
        <w:t xml:space="preserve">        self.account_holder = account_holder</w:t>
        <w:br/>
        <w:t xml:space="preserve">        self.balance = float(initial_balance)</w:t>
        <w:br/>
        <w:t xml:space="preserve">        self.transactions: List[Dict[str, Any]] = []</w:t>
        <w:br/>
        <w:t xml:space="preserve">        self._record_transaction("OPENING_BALANCE", self.balance, self.balance, "Account created")</w:t>
        <w:br/>
        <w:t xml:space="preserve">        </w:t>
        <w:br/>
        <w:t xml:space="preserve">    def _record_transaction(self, tx_type: str, amount: float, current_bal: float, status: str) -&gt; None:</w:t>
        <w:br/>
        <w:t xml:space="preserve">        self.transactions.append({</w:t>
        <w:br/>
        <w:t xml:space="preserve">            "id": len(self.transactions) + 1,</w:t>
        <w:br/>
        <w:t xml:space="preserve">            "type": tx_type,</w:t>
        <w:br/>
        <w:t xml:space="preserve">            "amount": amount,</w:t>
        <w:br/>
        <w:t xml:space="preserve">            "balance_after": current_bal,</w:t>
        <w:br/>
        <w:t xml:space="preserve">            "status": status</w:t>
        <w:br/>
        <w:t xml:space="preserve">        })</w:t>
        <w:br/>
        <w:t xml:space="preserve">        </w:t>
        <w:br/>
        <w:t xml:space="preserve">    def deposit(self, amount: float) -&gt; bool:</w:t>
        <w:br/>
        <w:t xml:space="preserve">        """Processes a deposit with positive amount conditional check."""</w:t>
        <w:br/>
        <w:t xml:space="preserve">        if not isinstance(amount, (int, float)) or isinstance(amount, bool) or amount &lt;= 0:</w:t>
        <w:br/>
        <w:t xml:space="preserve">            self._record_transaction("DEPOSIT_FAILED", amount, self.balance, "Invalid deposit amount")</w:t>
        <w:br/>
        <w:t xml:space="preserve">            return False</w:t>
        <w:br/>
        <w:t xml:space="preserve">        self.balance += float(amount)</w:t>
        <w:br/>
        <w:t xml:space="preserve">        self._record_transaction("DEPOSIT", float(amount), self.balance, "Success")</w:t>
        <w:br/>
        <w:t xml:space="preserve">        return True</w:t>
        <w:br/>
        <w:t xml:space="preserve">        </w:t>
        <w:br/>
        <w:t xml:space="preserve">    def withdraw(self, amount: float) -&gt; bool:</w:t>
        <w:br/>
        <w:t xml:space="preserve">        """Processes a withdrawal with balance overdraft conditional check."""</w:t>
        <w:br/>
        <w:t xml:space="preserve">        if not isinstance(amount, (int, float)) or isinstance(amount, bool) or amount &lt;= 0:</w:t>
        <w:br/>
        <w:t xml:space="preserve">            self._record_transaction("WITHDRAW_FAILED", amount, self.balance, "Invalid withdrawal amount")</w:t>
        <w:br/>
        <w:t xml:space="preserve">            return False</w:t>
        <w:br/>
        <w:t xml:space="preserve">        if amount &gt; self.balance:</w:t>
        <w:br/>
        <w:t xml:space="preserve">            self._record_transaction("WITHDRAW_REJECTED", float(amount), self.balance, "Insufficient funds")</w:t>
        <w:br/>
        <w:t xml:space="preserve">            return False</w:t>
        <w:br/>
        <w:t xml:space="preserve">            </w:t>
        <w:br/>
        <w:t xml:space="preserve">        self.balance -= float(amount)</w:t>
        <w:br/>
        <w:t xml:space="preserve">        self._record_transaction("WITHDRAWAL", float(amount), self.balance, "Success")</w:t>
        <w:br/>
        <w:t xml:space="preserve">        return True</w:t>
        <w:br/>
        <w:t xml:space="preserve">        </w:t>
        <w:br/>
        <w:t xml:space="preserve">    def process_batch_operations(self, operations: List[Dict[str, Any]]) -&gt; Dict[str, int]:</w:t>
        <w:br/>
        <w:t xml:space="preserve">        """</w:t>
        <w:br/>
        <w:t xml:space="preserve">        Executes a series of banking operations using loops and conditional routing.</w:t>
        <w:br/>
        <w:t xml:space="preserve">        """</w:t>
        <w:br/>
        <w:t xml:space="preserve">        success_count = 0</w:t>
        <w:br/>
        <w:t xml:space="preserve">        failed_count = 0</w:t>
        <w:br/>
        <w:t xml:space="preserve">        </w:t>
        <w:br/>
        <w:t xml:space="preserve">        for op in operations:</w:t>
        <w:br/>
        <w:t xml:space="preserve">            op_type = op.get("type", "").upper()</w:t>
        <w:br/>
        <w:t xml:space="preserve">            amt = op.get("amount", 0.0)</w:t>
        <w:br/>
        <w:t xml:space="preserve">            </w:t>
        <w:br/>
        <w:t xml:space="preserve">            if op_type == "DEPOSIT":</w:t>
        <w:br/>
        <w:t xml:space="preserve">                if self.deposit(amt):</w:t>
        <w:br/>
        <w:t xml:space="preserve">                    success_count += 1</w:t>
        <w:br/>
        <w:t xml:space="preserve">                else:</w:t>
        <w:br/>
        <w:t xml:space="preserve">                    failed_count += 1</w:t>
        <w:br/>
        <w:t xml:space="preserve">            elif op_type == "WITHDRAW":</w:t>
        <w:br/>
        <w:t xml:space="preserve">                if self.withdraw(amt):</w:t>
        <w:br/>
        <w:t xml:space="preserve">                    success_count += 1</w:t>
        <w:br/>
        <w:t xml:space="preserve">                else:</w:t>
        <w:br/>
        <w:t xml:space="preserve">                    failed_count += 1</w:t>
        <w:br/>
        <w:t xml:space="preserve">            else:</w:t>
        <w:br/>
        <w:t xml:space="preserve">                failed_count += 1</w:t>
        <w:br/>
        <w:t xml:space="preserve">                </w:t>
        <w:br/>
        <w:t xml:space="preserve">        return {</w:t>
        <w:br/>
        <w:t xml:space="preserve">            "total_processed": len(operations),</w:t>
        <w:br/>
        <w:t xml:space="preserve">            "successful_operations": success_count,</w:t>
        <w:br/>
        <w:t xml:space="preserve">            "failed_operations": failed_count,</w:t>
        <w:br/>
        <w:t xml:space="preserve">            "final_balance": self.balance</w:t>
        <w:br/>
        <w:t xml:space="preserve">        }</w:t>
        <w:br/>
        <w:br/>
        <w:t>def test_bank_account_system():</w:t>
        <w:br/>
        <w:t xml:space="preserve">    print("--- Running Test Assertions for Task 5 (Bank Account System Completion Review) ---")</w:t>
        <w:br/>
        <w:t xml:space="preserve">    </w:t>
        <w:br/>
        <w:t xml:space="preserve">    # Test Case 1: Account Creation &amp; Initial Deposit</w:t>
        <w:br/>
        <w:t xml:space="preserve">    account = BankAccount("Roger A Raju", 1000.0)</w:t>
        <w:br/>
        <w:t xml:space="preserve">    assert account.balance == 1000.0, "Test 1 Failed"</w:t>
        <w:br/>
        <w:t xml:space="preserve">    assert len(account.transactions) == 1, "Test 1 Failed"</w:t>
        <w:br/>
        <w:t xml:space="preserve">    print(f"Assertion 1 Passed: Account opened for '{account.account_holder}' with Rs. {account.balance}")</w:t>
        <w:br/>
        <w:t xml:space="preserve">    </w:t>
        <w:br/>
        <w:t xml:space="preserve">    # Test Case 2: Deposit &amp; Withdrawal Flow</w:t>
        <w:br/>
        <w:t xml:space="preserve">    assert account.deposit(500.0) is True, "Deposit failed"</w:t>
        <w:br/>
        <w:t xml:space="preserve">    assert account.balance == 1500.0, "Balance mismatch after deposit"</w:t>
        <w:br/>
        <w:t xml:space="preserve">    assert account.withdraw(300.0) is True, "Withdrawal failed"</w:t>
        <w:br/>
        <w:t xml:space="preserve">    assert account.balance == 1200.0, "Balance mismatch after withdrawal"</w:t>
        <w:br/>
        <w:t xml:space="preserve">    print(f"Assertion 2 Passed: Deposit (+Rs. 500) &amp; Withdrawal (-Rs. 300) -&gt; Balance: Rs. {account.balance}")</w:t>
        <w:br/>
        <w:t xml:space="preserve">    </w:t>
        <w:br/>
        <w:t xml:space="preserve">    # Test Case 3: Overdraft Protection (Conditional Guard)</w:t>
        <w:br/>
        <w:t xml:space="preserve">    assert account.withdraw(5000.0) is False, "Test 3 Failed: Overdraft permitted"</w:t>
        <w:br/>
        <w:t xml:space="preserve">    assert account.balance == 1200.0, "Test 3 Failed: Balance modified on overdraft"</w:t>
        <w:br/>
        <w:t xml:space="preserve">    print("Assertion 3 Passed: Overdraft of Rs. 5000 safely rejected by conditional check.")</w:t>
        <w:br/>
        <w:t xml:space="preserve">    </w:t>
        <w:br/>
        <w:t xml:space="preserve">    # Test Case 4: Batch Processing with Loops &amp; Conditionals</w:t>
        <w:br/>
        <w:t xml:space="preserve">    batch_ops = [</w:t>
        <w:br/>
        <w:t xml:space="preserve">        {"type": "DEPOSIT", "amount": 200.0},     # bal: 1400</w:t>
        <w:br/>
        <w:t xml:space="preserve">        {"type": "WITHDRAW", "amount": 400.0},    # bal: 1000</w:t>
        <w:br/>
        <w:t xml:space="preserve">        {"type": "WITHDRAW", "amount": 9999.0},   # failed overdraft</w:t>
        <w:br/>
        <w:t xml:space="preserve">        {"type": "DEPOSIT", "amount": -50.0},     # failed negative</w:t>
        <w:br/>
        <w:t xml:space="preserve">        {"type": "UNKNOWN", "amount": 100.0}      # failed type</w:t>
        <w:br/>
        <w:t xml:space="preserve">    ]</w:t>
        <w:br/>
        <w:t xml:space="preserve">    summary = account.process_batch_operations(batch_ops)</w:t>
        <w:br/>
        <w:t xml:space="preserve">    assert summary["successful_operations"] == 2, "Test 4 Failed"</w:t>
        <w:br/>
        <w:t xml:space="preserve">    assert summary["failed_operations"] == 3, "Test 4 Failed"</w:t>
        <w:br/>
        <w:t xml:space="preserve">    assert summary["final_balance"] == 1000.0, "Test 4 Failed"</w:t>
        <w:br/>
        <w:t xml:space="preserve">    print(f"Assertion 4 Passed: Batch Operations Processed -&gt; Success: {summary['successful_operations']}, Failed: {summary['failed_operations']}, Final Bal: Rs. {summary['final_balance']}")</w:t>
        <w:br/>
        <w:t xml:space="preserve">    </w:t>
        <w:br/>
        <w:t xml:space="preserve">    print("All 4 Task 5 Assertions passed successfully!")</w:t>
        <w:br/>
        <w:br/>
        <w:t>if __name__ == "__main__":</w:t>
        <w:br/>
        <w:t xml:space="preserve">    test_bank_account_system()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82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b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93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3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