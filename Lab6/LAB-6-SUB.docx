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39D1B" w14:textId="77777777" w:rsidR="00AB3A0F" w:rsidRDefault="00000000" w:rsidP="001A6FFC">
      <w:pPr>
        <w:spacing w:after="80"/>
        <w:jc w:val="center"/>
      </w:pPr>
      <w:r>
        <w:rPr>
          <w:rFonts w:ascii="Calibri" w:hAnsi="Calibri"/>
          <w:b/>
          <w:color w:val="003366"/>
          <w:sz w:val="32"/>
        </w:rPr>
        <w:t>AI ASSISTED CODING</w:t>
      </w:r>
      <w:r>
        <w:rPr>
          <w:rFonts w:ascii="Calibri" w:hAnsi="Calibri"/>
          <w:b/>
          <w:color w:val="003366"/>
          <w:sz w:val="32"/>
        </w:rPr>
        <w:br/>
        <w:t>LAB ASSIGNMENT - 6</w:t>
      </w:r>
    </w:p>
    <w:p w14:paraId="05FED88C" w14:textId="77777777" w:rsidR="00AB3A0F" w:rsidRDefault="00000000">
      <w:pPr>
        <w:spacing w:before="40" w:after="280" w:line="288" w:lineRule="auto"/>
      </w:pPr>
      <w:r>
        <w:rPr>
          <w:rFonts w:ascii="Calibri" w:hAnsi="Calibri"/>
          <w:b/>
          <w:color w:val="1A5276"/>
        </w:rPr>
        <w:t xml:space="preserve">NAME : </w:t>
      </w:r>
      <w:r>
        <w:rPr>
          <w:rFonts w:ascii="Calibri" w:hAnsi="Calibri"/>
          <w:color w:val="333333"/>
        </w:rPr>
        <w:t>ROGER A RAJU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b/>
          <w:color w:val="1A5276"/>
        </w:rPr>
        <w:t xml:space="preserve">BATCH : </w:t>
      </w:r>
      <w:r>
        <w:rPr>
          <w:rFonts w:ascii="Calibri" w:hAnsi="Calibri"/>
          <w:color w:val="333333"/>
        </w:rPr>
        <w:t>13 (23CSBTB13)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b/>
          <w:color w:val="1A5276"/>
        </w:rPr>
        <w:t xml:space="preserve">ROLL NO : </w:t>
      </w:r>
      <w:r>
        <w:rPr>
          <w:rFonts w:ascii="Calibri" w:hAnsi="Calibri"/>
          <w:color w:val="333333"/>
        </w:rPr>
        <w:t>2503A52370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b/>
          <w:color w:val="1A5276"/>
        </w:rPr>
        <w:t xml:space="preserve">COURSE CODE : </w:t>
      </w:r>
      <w:r>
        <w:rPr>
          <w:rFonts w:ascii="Calibri" w:hAnsi="Calibri"/>
          <w:color w:val="333333"/>
        </w:rPr>
        <w:t>23CS002PC304</w:t>
      </w:r>
      <w:r>
        <w:rPr>
          <w:rFonts w:ascii="Calibri" w:hAnsi="Calibri"/>
          <w:color w:val="333333"/>
        </w:rPr>
        <w:br/>
      </w:r>
      <w:r>
        <w:rPr>
          <w:rFonts w:ascii="Calibri" w:hAnsi="Calibri"/>
          <w:b/>
          <w:color w:val="1A5276"/>
        </w:rPr>
        <w:t xml:space="preserve">ACADEMIC YEAR : </w:t>
      </w:r>
      <w:r>
        <w:rPr>
          <w:rFonts w:ascii="Calibri" w:hAnsi="Calibri"/>
          <w:color w:val="333333"/>
        </w:rPr>
        <w:t>2025-2026 (III Year / II Sem)</w:t>
      </w:r>
      <w:r>
        <w:rPr>
          <w:rFonts w:ascii="Calibri" w:hAnsi="Calibri"/>
          <w:color w:val="333333"/>
        </w:rPr>
        <w:br/>
      </w:r>
    </w:p>
    <w:p w14:paraId="1CC62E21" w14:textId="77777777" w:rsidR="00AB3A0F" w:rsidRDefault="00000000">
      <w:r>
        <w:rPr>
          <w:color w:val="AAAAAA"/>
        </w:rPr>
        <w:t>―――――――――――――――――――――――――――――――――――――――――――――――――――――――</w:t>
      </w:r>
    </w:p>
    <w:p w14:paraId="79E47576" w14:textId="77777777" w:rsidR="00AB3A0F" w:rsidRDefault="00000000">
      <w:pPr>
        <w:spacing w:before="160" w:after="80"/>
      </w:pPr>
      <w:r>
        <w:rPr>
          <w:rFonts w:ascii="Calibri" w:hAnsi="Calibri"/>
          <w:b/>
          <w:color w:val="003366"/>
          <w:sz w:val="26"/>
        </w:rPr>
        <w:t>Task Description-1 (Classes – Data Validation)</w:t>
      </w:r>
    </w:p>
    <w:p w14:paraId="4C7B2907" w14:textId="77777777" w:rsidR="00AB3A0F" w:rsidRDefault="00000000">
      <w:pPr>
        <w:spacing w:before="40" w:after="40"/>
      </w:pPr>
      <w:r>
        <w:rPr>
          <w:rFonts w:ascii="Calibri" w:hAnsi="Calibri"/>
          <w:b/>
        </w:rPr>
        <w:t>PROMT: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Prompt AI to generate a Student class with attributes: name, roll_no, and marks. Add a method is_pass() that returns whether the student has passed (marks ≥ 40).</w:t>
      </w:r>
    </w:p>
    <w:p w14:paraId="2BE1C072" w14:textId="77777777" w:rsidR="00AB3A0F" w:rsidRDefault="00000000">
      <w:pPr>
        <w:spacing w:before="120" w:after="40"/>
      </w:pPr>
      <w:r>
        <w:rPr>
          <w:rFonts w:ascii="Calibri" w:hAnsi="Calibri"/>
          <w:b/>
        </w:rPr>
        <w:t>INPUT: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413A32C8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EA09329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class Student: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"""Represents a student with basic attributes and score validation."""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__init__(self, name: str, roll_no: int, marks: float):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isinstance(name, str) or not name.strip():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ValueError("Name must be a non-empty string.")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isinstance(roll_no, int) or roll_no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ValueError("Roll number must be a positive integer.")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isinstance(marks,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TypeError("Marks must be numeric (int or float).")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(0 &lt;= marks &lt;= 100):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ValueError("Marks must fall between 0 and 100 inclusive.")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self.name = name.strip()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self.roll_no = roll_no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self.marks = float(marks)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is_pass(self) -&gt; bool: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"""Determines if student scored the passing threshold (marks &gt;= 40)."""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self.marks &gt;= 40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__repr__(self)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status = "Pass" if self.is_pass() else "Fail"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f"Student(name='{self.name}', roll_no={self.roll_no}, marks={self.marks}, status='{status}')"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s1 = Student("Aarav Sharma", 101, 78.5)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s2 = Student("Priya Patel", 102, 34.0)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print(f"{s1.name}: Passed? {s1.is_pass()}")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print(f"{s2.name}: Passed? {s2.is_pass()}")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try: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s3 = Student("Rahul", -5, 105)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except ValueError as 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print(f"Validation Error: {e}")</w:t>
            </w:r>
          </w:p>
        </w:tc>
      </w:tr>
    </w:tbl>
    <w:p w14:paraId="70BB06E8" w14:textId="77777777" w:rsidR="00AB3A0F" w:rsidRDefault="00AB3A0F">
      <w:pPr>
        <w:spacing w:after="80"/>
      </w:pPr>
    </w:p>
    <w:p w14:paraId="5204F3D5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230B0E78" w14:textId="77777777" w:rsidR="00AB3A0F" w:rsidRDefault="00000000">
      <w:pPr>
        <w:spacing w:after="80"/>
      </w:pPr>
      <w:r>
        <w:rPr>
          <w:rFonts w:ascii="Consolas" w:hAnsi="Consolas"/>
          <w:sz w:val="19"/>
        </w:rPr>
        <w:t>Aarav Sharma: Passed? True</w:t>
      </w:r>
      <w:r>
        <w:rPr>
          <w:rFonts w:ascii="Consolas" w:hAnsi="Consolas"/>
          <w:sz w:val="19"/>
        </w:rPr>
        <w:br/>
        <w:t>Priya Patel: Passed? False</w:t>
      </w:r>
      <w:r>
        <w:rPr>
          <w:rFonts w:ascii="Consolas" w:hAnsi="Consolas"/>
          <w:sz w:val="19"/>
        </w:rPr>
        <w:br/>
        <w:t>Validation Error: Roll number must be a positive integer.</w:t>
      </w:r>
    </w:p>
    <w:p w14:paraId="7A36CE22" w14:textId="77777777" w:rsidR="00AB3A0F" w:rsidRDefault="00000000">
      <w:r>
        <w:rPr>
          <w:noProof/>
        </w:rPr>
        <w:drawing>
          <wp:inline distT="0" distB="0" distL="0" distR="0" wp14:anchorId="0F59865F" wp14:editId="7884A122">
            <wp:extent cx="5486400" cy="1109609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1_output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09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EE591" w14:textId="77777777" w:rsidR="00AB3A0F" w:rsidRDefault="00AB3A0F">
      <w:pPr>
        <w:spacing w:after="160"/>
      </w:pPr>
    </w:p>
    <w:p w14:paraId="3C099EDA" w14:textId="77777777" w:rsidR="00AB3A0F" w:rsidRDefault="00000000"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Description-2 (Loops – Pattern Generation)</w:t>
      </w:r>
    </w:p>
    <w:p w14:paraId="581FED5B" w14:textId="77777777" w:rsidR="00AB3A0F" w:rsidRDefault="00000000">
      <w:pPr>
        <w:spacing w:before="40" w:after="40"/>
      </w:pPr>
      <w:r>
        <w:rPr>
          <w:rFonts w:ascii="Calibri" w:hAnsi="Calibri"/>
          <w:b/>
        </w:rPr>
        <w:t>PROMT: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Ask AI to generate a function that prints a right-angled triangle star pattern using a for loop. Then regenerate the same pattern using a while loop.</w:t>
      </w:r>
    </w:p>
    <w:p w14:paraId="5BE1A5EE" w14:textId="77777777" w:rsidR="00AB3A0F" w:rsidRDefault="00000000">
      <w:pPr>
        <w:spacing w:before="120" w:after="40"/>
      </w:pPr>
      <w:r>
        <w:rPr>
          <w:rFonts w:ascii="Calibri" w:hAnsi="Calibri"/>
          <w:b/>
        </w:rPr>
        <w:t>INPUT (by using for loop):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09149111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AA78E8C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def print_triangle_for(n: int) -&gt; None: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"""Prints a right-angled triangle pattern of height n using a for loop."""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i in range(1, n + 1):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print("*" * i)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print("--- For Loop Pattern ---")</w:t>
            </w:r>
            <w:r>
              <w:rPr>
                <w:rFonts w:ascii="Consolas" w:hAnsi="Consolas"/>
                <w:color w:val="1F2328"/>
                <w:sz w:val="19"/>
              </w:rPr>
              <w:br/>
              <w:t>print_triangle_for(5)</w:t>
            </w:r>
          </w:p>
        </w:tc>
      </w:tr>
    </w:tbl>
    <w:p w14:paraId="750DE48E" w14:textId="77777777" w:rsidR="00AB3A0F" w:rsidRDefault="00AB3A0F">
      <w:pPr>
        <w:spacing w:after="80"/>
      </w:pPr>
    </w:p>
    <w:p w14:paraId="3106224F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535EFAF4" w14:textId="77777777" w:rsidR="00AB3A0F" w:rsidRDefault="00000000">
      <w:pPr>
        <w:spacing w:after="80"/>
      </w:pPr>
      <w:r>
        <w:rPr>
          <w:rFonts w:ascii="Consolas" w:hAnsi="Consolas"/>
          <w:sz w:val="19"/>
        </w:rPr>
        <w:t>--- For Loop Pattern ---</w:t>
      </w:r>
      <w:r>
        <w:rPr>
          <w:rFonts w:ascii="Consolas" w:hAnsi="Consolas"/>
          <w:sz w:val="19"/>
        </w:rPr>
        <w:br/>
        <w:t>*</w:t>
      </w:r>
      <w:r>
        <w:rPr>
          <w:rFonts w:ascii="Consolas" w:hAnsi="Consolas"/>
          <w:sz w:val="19"/>
        </w:rPr>
        <w:br/>
        <w:t>**</w:t>
      </w:r>
      <w:r>
        <w:rPr>
          <w:rFonts w:ascii="Consolas" w:hAnsi="Consolas"/>
          <w:sz w:val="19"/>
        </w:rPr>
        <w:br/>
        <w:t>***</w:t>
      </w:r>
      <w:r>
        <w:rPr>
          <w:rFonts w:ascii="Consolas" w:hAnsi="Consolas"/>
          <w:sz w:val="19"/>
        </w:rPr>
        <w:br/>
        <w:t>****</w:t>
      </w:r>
      <w:r>
        <w:rPr>
          <w:rFonts w:ascii="Consolas" w:hAnsi="Consolas"/>
          <w:sz w:val="19"/>
        </w:rPr>
        <w:br/>
        <w:t>*****</w:t>
      </w:r>
    </w:p>
    <w:p w14:paraId="7DCE3CB3" w14:textId="77777777" w:rsidR="00AB3A0F" w:rsidRDefault="00000000">
      <w:r>
        <w:rPr>
          <w:noProof/>
        </w:rPr>
        <w:drawing>
          <wp:inline distT="0" distB="0" distL="0" distR="0" wp14:anchorId="13267F27" wp14:editId="46E8C0ED">
            <wp:extent cx="5486400" cy="151646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for_out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BABF7" w14:textId="77777777" w:rsidR="00AB3A0F" w:rsidRDefault="00AB3A0F">
      <w:pPr>
        <w:spacing w:after="120"/>
      </w:pPr>
    </w:p>
    <w:p w14:paraId="31011632" w14:textId="77777777" w:rsidR="00AB3A0F" w:rsidRDefault="00000000">
      <w:pPr>
        <w:spacing w:before="120" w:after="40"/>
      </w:pPr>
      <w:r>
        <w:rPr>
          <w:rFonts w:ascii="Calibri" w:hAnsi="Calibri"/>
          <w:b/>
        </w:rPr>
        <w:lastRenderedPageBreak/>
        <w:t>Input(by using while loop):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2714FBFC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1BD528F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def print_triangle_while(n: int) -&gt; None: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"""Prints a right-angled triangle pattern of height n using a while loop."""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 = 1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while i &lt;= n: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print("*" * i)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 += 1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print("--- While Loop Pattern ---")</w:t>
            </w:r>
            <w:r>
              <w:rPr>
                <w:rFonts w:ascii="Consolas" w:hAnsi="Consolas"/>
                <w:color w:val="1F2328"/>
                <w:sz w:val="19"/>
              </w:rPr>
              <w:br/>
              <w:t>print_triangle_while(5)</w:t>
            </w:r>
          </w:p>
        </w:tc>
      </w:tr>
    </w:tbl>
    <w:p w14:paraId="6B13C9B0" w14:textId="77777777" w:rsidR="00AB3A0F" w:rsidRDefault="00AB3A0F">
      <w:pPr>
        <w:spacing w:after="80"/>
      </w:pPr>
    </w:p>
    <w:p w14:paraId="712D484A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713B39B0" w14:textId="77777777" w:rsidR="00AB3A0F" w:rsidRDefault="00000000">
      <w:pPr>
        <w:spacing w:after="80"/>
      </w:pPr>
      <w:r>
        <w:rPr>
          <w:rFonts w:ascii="Consolas" w:hAnsi="Consolas"/>
          <w:sz w:val="19"/>
        </w:rPr>
        <w:t>--- While Loop Pattern ---</w:t>
      </w:r>
      <w:r>
        <w:rPr>
          <w:rFonts w:ascii="Consolas" w:hAnsi="Consolas"/>
          <w:sz w:val="19"/>
        </w:rPr>
        <w:br/>
        <w:t>*</w:t>
      </w:r>
      <w:r>
        <w:rPr>
          <w:rFonts w:ascii="Consolas" w:hAnsi="Consolas"/>
          <w:sz w:val="19"/>
        </w:rPr>
        <w:br/>
        <w:t>**</w:t>
      </w:r>
      <w:r>
        <w:rPr>
          <w:rFonts w:ascii="Consolas" w:hAnsi="Consolas"/>
          <w:sz w:val="19"/>
        </w:rPr>
        <w:br/>
        <w:t>***</w:t>
      </w:r>
      <w:r>
        <w:rPr>
          <w:rFonts w:ascii="Consolas" w:hAnsi="Consolas"/>
          <w:sz w:val="19"/>
        </w:rPr>
        <w:br/>
        <w:t>****</w:t>
      </w:r>
      <w:r>
        <w:rPr>
          <w:rFonts w:ascii="Consolas" w:hAnsi="Consolas"/>
          <w:sz w:val="19"/>
        </w:rPr>
        <w:br/>
        <w:t>*****</w:t>
      </w:r>
    </w:p>
    <w:p w14:paraId="08210A0E" w14:textId="77777777" w:rsidR="00AB3A0F" w:rsidRDefault="00000000">
      <w:r>
        <w:rPr>
          <w:noProof/>
        </w:rPr>
        <w:drawing>
          <wp:inline distT="0" distB="0" distL="0" distR="0" wp14:anchorId="6A3E220E" wp14:editId="6CAD6ABE">
            <wp:extent cx="5486400" cy="1516466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while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164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B6AF6" w14:textId="77777777" w:rsidR="00AB3A0F" w:rsidRDefault="00AB3A0F">
      <w:pPr>
        <w:spacing w:after="160"/>
      </w:pPr>
    </w:p>
    <w:p w14:paraId="5D936231" w14:textId="77777777" w:rsidR="00AB3A0F" w:rsidRDefault="00000000"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Description-3 (Conditional Statements – Number Analysis)</w:t>
      </w:r>
    </w:p>
    <w:p w14:paraId="7A2AD155" w14:textId="77777777" w:rsidR="00AB3A0F" w:rsidRDefault="00000000">
      <w:pPr>
        <w:spacing w:before="40" w:after="40"/>
      </w:pPr>
      <w:r>
        <w:rPr>
          <w:rFonts w:ascii="Calibri" w:hAnsi="Calibri"/>
          <w:b/>
        </w:rPr>
        <w:t>Promt: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Ask AI to write a function that checks whether a given number is positive, negative, or zero using if-elif-else. Test the function with multiple inputs.</w:t>
      </w:r>
    </w:p>
    <w:p w14:paraId="57AD9A6C" w14:textId="77777777" w:rsidR="00AB3A0F" w:rsidRDefault="00000000">
      <w:pPr>
        <w:spacing w:before="120" w:after="40"/>
      </w:pPr>
      <w:r>
        <w:rPr>
          <w:rFonts w:ascii="Calibri" w:hAnsi="Calibri"/>
          <w:b/>
        </w:rPr>
        <w:t>Input: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2AF4E4F5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A09F47B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from typing import Union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def analyze_number(num: Union[int, float])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"""Classifies a given number as 'Positive', 'Negative', or 'Zero'.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Args: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num: A numeric value (int or float).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Returns: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A string indicating the sign of the number.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not isinstance(num,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TypeError(f"Expected int or float, got {type(num).__name__}")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if num &gt;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"Positive"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elif num &lt;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"Negative"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"Zero"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test_cases = [15, -42, 0, 3.14159, -0.007, 0.0]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print(f"{'Input':&gt;10}  |  {'Classification':&lt;12}")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print("-" * 28)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value in test_cases: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result = analyze_number(value)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print(f"{value:&gt;10}  |  {result:&lt;12}")</w:t>
            </w:r>
          </w:p>
        </w:tc>
      </w:tr>
    </w:tbl>
    <w:p w14:paraId="10004F6B" w14:textId="77777777" w:rsidR="00AB3A0F" w:rsidRDefault="00AB3A0F">
      <w:pPr>
        <w:spacing w:after="80"/>
      </w:pPr>
    </w:p>
    <w:p w14:paraId="76F36920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7314E5BC" w14:textId="77777777" w:rsidR="00AB3A0F" w:rsidRDefault="00000000">
      <w:pPr>
        <w:spacing w:after="80"/>
      </w:pPr>
      <w:r>
        <w:rPr>
          <w:rFonts w:ascii="Consolas" w:hAnsi="Consolas"/>
          <w:sz w:val="19"/>
        </w:rPr>
        <w:t xml:space="preserve">     Input  |  Classification</w:t>
      </w:r>
      <w:r>
        <w:rPr>
          <w:rFonts w:ascii="Consolas" w:hAnsi="Consolas"/>
          <w:sz w:val="19"/>
        </w:rPr>
        <w:br/>
        <w:t>----------------------------</w:t>
      </w:r>
      <w:r>
        <w:rPr>
          <w:rFonts w:ascii="Consolas" w:hAnsi="Consolas"/>
          <w:sz w:val="19"/>
        </w:rPr>
        <w:br/>
        <w:t xml:space="preserve">        15  |  Positive    </w:t>
      </w:r>
      <w:r>
        <w:rPr>
          <w:rFonts w:ascii="Consolas" w:hAnsi="Consolas"/>
          <w:sz w:val="19"/>
        </w:rPr>
        <w:br/>
        <w:t xml:space="preserve">       -42  |  Negative    </w:t>
      </w:r>
      <w:r>
        <w:rPr>
          <w:rFonts w:ascii="Consolas" w:hAnsi="Consolas"/>
          <w:sz w:val="19"/>
        </w:rPr>
        <w:br/>
        <w:t xml:space="preserve">         0  |  Zero        </w:t>
      </w:r>
      <w:r>
        <w:rPr>
          <w:rFonts w:ascii="Consolas" w:hAnsi="Consolas"/>
          <w:sz w:val="19"/>
        </w:rPr>
        <w:br/>
        <w:t xml:space="preserve">   3.14159  |  Positive    </w:t>
      </w:r>
      <w:r>
        <w:rPr>
          <w:rFonts w:ascii="Consolas" w:hAnsi="Consolas"/>
          <w:sz w:val="19"/>
        </w:rPr>
        <w:br/>
        <w:t xml:space="preserve">    -0.007  |  Negative    </w:t>
      </w:r>
      <w:r>
        <w:rPr>
          <w:rFonts w:ascii="Consolas" w:hAnsi="Consolas"/>
          <w:sz w:val="19"/>
        </w:rPr>
        <w:br/>
        <w:t xml:space="preserve">       0.0  |  Zero        </w:t>
      </w:r>
    </w:p>
    <w:p w14:paraId="03BE59E8" w14:textId="77777777" w:rsidR="00AB3A0F" w:rsidRDefault="00000000">
      <w:r>
        <w:rPr>
          <w:noProof/>
        </w:rPr>
        <w:drawing>
          <wp:inline distT="0" distB="0" distL="0" distR="0" wp14:anchorId="53E4FE4C" wp14:editId="12FC8C71">
            <wp:extent cx="5486400" cy="178770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3_outpu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787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BCF75" w14:textId="77777777" w:rsidR="00AB3A0F" w:rsidRDefault="00AB3A0F">
      <w:pPr>
        <w:spacing w:after="160"/>
      </w:pPr>
    </w:p>
    <w:p w14:paraId="66A27B7E" w14:textId="77777777" w:rsidR="00AB3A0F" w:rsidRDefault="00000000"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Description-4 (Nested Conditionals)</w:t>
      </w:r>
    </w:p>
    <w:p w14:paraId="02686F43" w14:textId="77777777" w:rsidR="00AB3A0F" w:rsidRDefault="00000000">
      <w:pPr>
        <w:spacing w:before="40" w:after="40"/>
      </w:pPr>
      <w:r>
        <w:rPr>
          <w:rFonts w:ascii="Calibri" w:hAnsi="Calibri"/>
          <w:b/>
        </w:rPr>
        <w:t>Promt: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Generate a function check_discount(age, is_member) that determines discount eligibility:</w:t>
      </w:r>
      <w:r>
        <w:rPr>
          <w:rFonts w:ascii="Calibri" w:hAnsi="Calibri"/>
          <w:sz w:val="21"/>
        </w:rPr>
        <w:br/>
        <w:t>• Age ≥ 60 → Senior discount</w:t>
      </w:r>
      <w:r>
        <w:rPr>
          <w:rFonts w:ascii="Calibri" w:hAnsi="Calibri"/>
          <w:sz w:val="21"/>
        </w:rPr>
        <w:br/>
        <w:t>• Member → Additional discount</w:t>
      </w:r>
      <w:r>
        <w:rPr>
          <w:rFonts w:ascii="Calibri" w:hAnsi="Calibri"/>
          <w:sz w:val="21"/>
        </w:rPr>
        <w:br/>
        <w:t>Use nested if statements.</w:t>
      </w:r>
    </w:p>
    <w:p w14:paraId="7B8112AF" w14:textId="77777777" w:rsidR="00AB3A0F" w:rsidRDefault="00000000">
      <w:pPr>
        <w:spacing w:before="120" w:after="40"/>
      </w:pPr>
      <w:r>
        <w:rPr>
          <w:rFonts w:ascii="Calibri" w:hAnsi="Calibri"/>
          <w:b/>
        </w:rPr>
        <w:t>Input: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7D647C3D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B6D05E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def check_discount(age: int, is_member: bool)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"""Determines discount eligibility based on age and membership status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using nested conditionals.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not isinstance(age, int) or age &lt;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ValueError("Age must be a non-negative integer.")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if not isinstance(is_member, bool):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raise TypeError("is_member must be a boolean (True/False).")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if age &gt;= 60: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is_member: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Senior Discount + Member Bonus (Highest Discount)"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Standard Senior Discount"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is_member: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"Eligible for Member Discount"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else: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return "No Discount (Standard Rate)"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test_cases = [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(65, True),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(70, False),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(25, True),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(30, False),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age, member in test_cases: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result = check_discount(age, member)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print(f"Age: {age}, Member: {str(member):&lt;5} -&gt; {result}")</w:t>
            </w:r>
          </w:p>
        </w:tc>
      </w:tr>
    </w:tbl>
    <w:p w14:paraId="12FF250D" w14:textId="77777777" w:rsidR="00AB3A0F" w:rsidRDefault="00AB3A0F">
      <w:pPr>
        <w:spacing w:after="80"/>
      </w:pPr>
    </w:p>
    <w:p w14:paraId="613D24FC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01C0B968" w14:textId="77777777" w:rsidR="00AB3A0F" w:rsidRDefault="00000000">
      <w:pPr>
        <w:spacing w:after="80"/>
      </w:pPr>
      <w:r>
        <w:rPr>
          <w:rFonts w:ascii="Consolas" w:hAnsi="Consolas"/>
          <w:sz w:val="19"/>
        </w:rPr>
        <w:t>Age: 65, Member: True  -&gt; Eligible for Senior Discount + Member Bonus (Highest Discount)</w:t>
      </w:r>
      <w:r>
        <w:rPr>
          <w:rFonts w:ascii="Consolas" w:hAnsi="Consolas"/>
          <w:sz w:val="19"/>
        </w:rPr>
        <w:br/>
        <w:t>Age: 70, Member: False -&gt; Eligible for Standard Senior Discount</w:t>
      </w:r>
      <w:r>
        <w:rPr>
          <w:rFonts w:ascii="Consolas" w:hAnsi="Consolas"/>
          <w:sz w:val="19"/>
        </w:rPr>
        <w:br/>
        <w:t>Age: 25, Member: True  -&gt; Eligible for Member Discount</w:t>
      </w:r>
      <w:r>
        <w:rPr>
          <w:rFonts w:ascii="Consolas" w:hAnsi="Consolas"/>
          <w:sz w:val="19"/>
        </w:rPr>
        <w:br/>
        <w:t>Age: 30, Member: False -&gt; No Discount (Standard Rate)</w:t>
      </w:r>
    </w:p>
    <w:p w14:paraId="599586CC" w14:textId="77777777" w:rsidR="00AB3A0F" w:rsidRDefault="00000000">
      <w:r>
        <w:rPr>
          <w:noProof/>
        </w:rPr>
        <w:drawing>
          <wp:inline distT="0" distB="0" distL="0" distR="0" wp14:anchorId="7DA494ED" wp14:editId="2DF24C0C">
            <wp:extent cx="5486400" cy="12112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4_outpu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1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612CE8" w14:textId="77777777" w:rsidR="00AB3A0F" w:rsidRDefault="00AB3A0F">
      <w:pPr>
        <w:spacing w:after="160"/>
      </w:pPr>
    </w:p>
    <w:p w14:paraId="2304A73C" w14:textId="77777777" w:rsidR="00AB3A0F" w:rsidRDefault="00000000">
      <w:pPr>
        <w:spacing w:before="200" w:after="80"/>
      </w:pPr>
      <w:r>
        <w:rPr>
          <w:rFonts w:ascii="Calibri" w:hAnsi="Calibri"/>
          <w:b/>
          <w:color w:val="003366"/>
          <w:sz w:val="26"/>
        </w:rPr>
        <w:t>Task Description-5 (Class – Mathematical Opera)</w:t>
      </w:r>
    </w:p>
    <w:p w14:paraId="0490724E" w14:textId="77777777" w:rsidR="00AB3A0F" w:rsidRDefault="00000000">
      <w:pPr>
        <w:spacing w:before="40" w:after="40"/>
      </w:pPr>
      <w:r>
        <w:rPr>
          <w:rFonts w:ascii="Calibri" w:hAnsi="Calibri"/>
          <w:b/>
        </w:rPr>
        <w:t>Promt:</w:t>
      </w:r>
      <w:r>
        <w:rPr>
          <w:rFonts w:ascii="Calibri" w:hAnsi="Calibri"/>
          <w:b/>
        </w:rPr>
        <w:br/>
      </w:r>
      <w:r>
        <w:rPr>
          <w:rFonts w:ascii="Calibri" w:hAnsi="Calibri"/>
          <w:sz w:val="21"/>
        </w:rPr>
        <w:t>• Ask AI to create a Circle class with methods to calculate area () and circumference () given the radius.</w:t>
      </w:r>
    </w:p>
    <w:p w14:paraId="347DD515" w14:textId="77777777" w:rsidR="00AB3A0F" w:rsidRDefault="00000000">
      <w:pPr>
        <w:spacing w:before="120" w:after="40"/>
      </w:pPr>
      <w:r>
        <w:rPr>
          <w:rFonts w:ascii="Calibri" w:hAnsi="Calibri"/>
          <w:b/>
        </w:rPr>
        <w:t>Input: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360"/>
      </w:tblGrid>
      <w:tr w:rsidR="00AB3A0F" w14:paraId="546BD494" w14:textId="77777777">
        <w:trPr>
          <w:jc w:val="center"/>
        </w:trPr>
        <w:tc>
          <w:tcPr>
            <w:tcW w:w="9360" w:type="dxa"/>
            <w:tcBorders>
              <w:top w:val="single" w:sz="6" w:space="0" w:color="D0D5DD"/>
              <w:left w:val="single" w:sz="6" w:space="0" w:color="D0D5DD"/>
              <w:bottom w:val="single" w:sz="6" w:space="0" w:color="D0D5DD"/>
              <w:right w:val="single" w:sz="6" w:space="0" w:color="D0D5DD"/>
            </w:tcBorders>
            <w:shd w:val="clear" w:color="auto" w:fill="F7F8FA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A6449B0" w14:textId="77777777" w:rsidR="00AB3A0F" w:rsidRDefault="00000000">
            <w:pPr>
              <w:spacing w:before="40" w:after="40"/>
            </w:pPr>
            <w:r>
              <w:rPr>
                <w:rFonts w:ascii="Consolas" w:hAnsi="Consolas"/>
                <w:color w:val="1F2328"/>
                <w:sz w:val="19"/>
              </w:rPr>
              <w:t>import math</w:t>
            </w:r>
            <w:r>
              <w:rPr>
                <w:rFonts w:ascii="Consolas" w:hAnsi="Consolas"/>
                <w:color w:val="1F2328"/>
                <w:sz w:val="19"/>
              </w:rPr>
              <w:br/>
              <w:t>from typing import Union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class Circle: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"""Represents a geometric circle defined by its radius."""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__init__(self, radius: Union[int, float]):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not isinstance(radius, (int, float)):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lastRenderedPageBreak/>
              <w:t xml:space="preserve">            raise TypeError("Radius must be an integer or float.")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if radius &lt;= 0: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    raise ValueError("Radius must be a positive number greater than zero.")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self.radius = float(radius)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area(self) -&gt; float: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"""Calculates the area: Area = Ï€ * r^2."""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math.pi * (self.radius ** 2)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circumference(self) -&gt; float: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"""Calculates the circumference: C = 2 * Ï€ * r."""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2 * math.pi * self.radius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def __repr__(self) -&gt; str: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return f"Circle(radius={self.radius})"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>if __name__ == "__main__":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test_radii = [1.0, 5.0, 7.5]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print(f"{'Radius':&gt;8} | {'Circumference':&gt;15} | {'Area':&gt;15}")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print("-" * 44)</w:t>
            </w:r>
            <w:r>
              <w:rPr>
                <w:rFonts w:ascii="Consolas" w:hAnsi="Consolas"/>
                <w:color w:val="1F2328"/>
                <w:sz w:val="19"/>
              </w:rPr>
              <w:br/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for r in test_radii: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c = Circle(r)</w:t>
            </w:r>
            <w:r>
              <w:rPr>
                <w:rFonts w:ascii="Consolas" w:hAnsi="Consolas"/>
                <w:color w:val="1F2328"/>
                <w:sz w:val="19"/>
              </w:rPr>
              <w:br/>
              <w:t xml:space="preserve">        print(f"{c.radius:8.2f} | {c.circumference():15.4f} | {c.area():15.4f}")</w:t>
            </w:r>
          </w:p>
        </w:tc>
      </w:tr>
    </w:tbl>
    <w:p w14:paraId="47C72455" w14:textId="77777777" w:rsidR="00AB3A0F" w:rsidRDefault="00AB3A0F">
      <w:pPr>
        <w:spacing w:after="80"/>
      </w:pPr>
    </w:p>
    <w:p w14:paraId="3DC9A04E" w14:textId="77777777" w:rsidR="00AB3A0F" w:rsidRDefault="00000000">
      <w:pPr>
        <w:spacing w:before="80" w:after="40"/>
      </w:pPr>
      <w:r>
        <w:rPr>
          <w:rFonts w:ascii="Calibri" w:hAnsi="Calibri"/>
          <w:b/>
        </w:rPr>
        <w:t>output:</w:t>
      </w:r>
    </w:p>
    <w:p w14:paraId="7B17987D" w14:textId="77777777" w:rsidR="00AB3A0F" w:rsidRDefault="00000000">
      <w:pPr>
        <w:spacing w:after="80"/>
      </w:pPr>
      <w:r>
        <w:rPr>
          <w:rFonts w:ascii="Consolas" w:hAnsi="Consolas"/>
          <w:sz w:val="19"/>
        </w:rPr>
        <w:t xml:space="preserve">  Radius |   Circumference |            Area</w:t>
      </w:r>
      <w:r>
        <w:rPr>
          <w:rFonts w:ascii="Consolas" w:hAnsi="Consolas"/>
          <w:sz w:val="19"/>
        </w:rPr>
        <w:br/>
        <w:t>--------------------------------------------</w:t>
      </w:r>
      <w:r>
        <w:rPr>
          <w:rFonts w:ascii="Consolas" w:hAnsi="Consolas"/>
          <w:sz w:val="19"/>
        </w:rPr>
        <w:br/>
        <w:t xml:space="preserve">    1.00 |          6.2832 |          3.1416</w:t>
      </w:r>
      <w:r>
        <w:rPr>
          <w:rFonts w:ascii="Consolas" w:hAnsi="Consolas"/>
          <w:sz w:val="19"/>
        </w:rPr>
        <w:br/>
        <w:t xml:space="preserve">    5.00 |         31.4159 |         78.5398</w:t>
      </w:r>
      <w:r>
        <w:rPr>
          <w:rFonts w:ascii="Consolas" w:hAnsi="Consolas"/>
          <w:sz w:val="19"/>
        </w:rPr>
        <w:br/>
        <w:t xml:space="preserve">    7.50 |         47.1239 |        176.7146</w:t>
      </w:r>
    </w:p>
    <w:p w14:paraId="5341F08A" w14:textId="77777777" w:rsidR="00AB3A0F" w:rsidRDefault="00000000">
      <w:r>
        <w:rPr>
          <w:noProof/>
        </w:rPr>
        <w:drawing>
          <wp:inline distT="0" distB="0" distL="0" distR="0" wp14:anchorId="435C3D41" wp14:editId="44A6B8BC">
            <wp:extent cx="5486400" cy="1380847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5_outpu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80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5C529" w14:textId="77777777" w:rsidR="00AB3A0F" w:rsidRDefault="00AB3A0F">
      <w:pPr>
        <w:spacing w:after="160"/>
      </w:pPr>
    </w:p>
    <w:sectPr w:rsidR="00AB3A0F" w:rsidSect="001A6FFC">
      <w:pgSz w:w="12240" w:h="15840"/>
      <w:pgMar w:top="144" w:right="144" w:bottom="144" w:left="14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9718712">
    <w:abstractNumId w:val="8"/>
  </w:num>
  <w:num w:numId="2" w16cid:durableId="1028875179">
    <w:abstractNumId w:val="6"/>
  </w:num>
  <w:num w:numId="3" w16cid:durableId="606156573">
    <w:abstractNumId w:val="5"/>
  </w:num>
  <w:num w:numId="4" w16cid:durableId="1932664203">
    <w:abstractNumId w:val="4"/>
  </w:num>
  <w:num w:numId="5" w16cid:durableId="774638990">
    <w:abstractNumId w:val="7"/>
  </w:num>
  <w:num w:numId="6" w16cid:durableId="601180331">
    <w:abstractNumId w:val="3"/>
  </w:num>
  <w:num w:numId="7" w16cid:durableId="252860998">
    <w:abstractNumId w:val="2"/>
  </w:num>
  <w:num w:numId="8" w16cid:durableId="213389498">
    <w:abstractNumId w:val="1"/>
  </w:num>
  <w:num w:numId="9" w16cid:durableId="1288775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A6FFC"/>
    <w:rsid w:val="0029639D"/>
    <w:rsid w:val="00326F90"/>
    <w:rsid w:val="00AA1D8D"/>
    <w:rsid w:val="00AB3A0F"/>
    <w:rsid w:val="00B47730"/>
    <w:rsid w:val="00B87DB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1AF7265"/>
  <w14:defaultImageDpi w14:val="300"/>
  <w15:docId w15:val="{68A55D1B-BB95-4881-9EC1-C106AB82F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1067</Words>
  <Characters>6084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7137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MayDie Later</cp:lastModifiedBy>
  <cp:revision>2</cp:revision>
  <dcterms:created xsi:type="dcterms:W3CDTF">2013-12-23T23:15:00Z</dcterms:created>
  <dcterms:modified xsi:type="dcterms:W3CDTF">2026-09-15T17:09:00Z</dcterms:modified>
  <cp:category/>
</cp:coreProperties>
</file>