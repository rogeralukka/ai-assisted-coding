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D302" w14:textId="77777777" w:rsidR="00297322" w:rsidRPr="0068443D" w:rsidRDefault="00000000" w:rsidP="0068443D">
      <w:pPr>
        <w:spacing w:after="80"/>
        <w:jc w:val="center"/>
        <w:rPr>
          <w:sz w:val="40"/>
          <w:szCs w:val="40"/>
        </w:rPr>
      </w:pPr>
      <w:r w:rsidRPr="0068443D">
        <w:rPr>
          <w:rFonts w:ascii="Calibri" w:hAnsi="Calibri"/>
          <w:b/>
          <w:color w:val="003366"/>
          <w:sz w:val="40"/>
          <w:szCs w:val="40"/>
        </w:rPr>
        <w:t>AI ASSISTED CODING</w:t>
      </w:r>
      <w:r w:rsidRPr="0068443D">
        <w:rPr>
          <w:rFonts w:ascii="Calibri" w:hAnsi="Calibri"/>
          <w:b/>
          <w:color w:val="003366"/>
          <w:sz w:val="40"/>
          <w:szCs w:val="40"/>
        </w:rPr>
        <w:br/>
        <w:t>LAB ASSIGNMENT - 6</w:t>
      </w:r>
    </w:p>
    <w:p w14:paraId="557B4DB1" w14:textId="20AC06CF" w:rsidR="0068443D" w:rsidRDefault="00000000" w:rsidP="0068443D">
      <w:pPr>
        <w:spacing w:before="40" w:after="280" w:line="288" w:lineRule="auto"/>
      </w:pPr>
      <w:proofErr w:type="gramStart"/>
      <w:r>
        <w:rPr>
          <w:rFonts w:ascii="Calibri" w:hAnsi="Calibri"/>
          <w:b/>
          <w:color w:val="1A5276"/>
        </w:rPr>
        <w:t>NAME :</w:t>
      </w:r>
      <w:proofErr w:type="gramEnd"/>
      <w:r>
        <w:rPr>
          <w:rFonts w:ascii="Calibri" w:hAnsi="Calibri"/>
          <w:b/>
          <w:color w:val="1A5276"/>
        </w:rPr>
        <w:t xml:space="preserve"> </w:t>
      </w:r>
      <w:r>
        <w:rPr>
          <w:rFonts w:ascii="Calibri" w:hAnsi="Calibri"/>
          <w:color w:val="333333"/>
        </w:rPr>
        <w:t>ROGER A RAJU</w:t>
      </w:r>
      <w:r>
        <w:rPr>
          <w:rFonts w:ascii="Calibri" w:hAnsi="Calibri"/>
          <w:color w:val="333333"/>
        </w:rPr>
        <w:br/>
      </w:r>
      <w:proofErr w:type="gramStart"/>
      <w:r>
        <w:rPr>
          <w:rFonts w:ascii="Calibri" w:hAnsi="Calibri"/>
          <w:b/>
          <w:color w:val="1A5276"/>
        </w:rPr>
        <w:t>BATCH :</w:t>
      </w:r>
      <w:proofErr w:type="gramEnd"/>
      <w:r w:rsidR="0068443D">
        <w:rPr>
          <w:rFonts w:ascii="Calibri" w:hAnsi="Calibri"/>
          <w:b/>
          <w:color w:val="1A5276"/>
        </w:rPr>
        <w:t xml:space="preserve"> 13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b/>
          <w:color w:val="1A5276"/>
        </w:rPr>
        <w:t xml:space="preserve">ROLL </w:t>
      </w:r>
      <w:proofErr w:type="gramStart"/>
      <w:r>
        <w:rPr>
          <w:rFonts w:ascii="Calibri" w:hAnsi="Calibri"/>
          <w:b/>
          <w:color w:val="1A5276"/>
        </w:rPr>
        <w:t>NO :</w:t>
      </w:r>
      <w:proofErr w:type="gramEnd"/>
      <w:r>
        <w:rPr>
          <w:rFonts w:ascii="Calibri" w:hAnsi="Calibri"/>
          <w:b/>
          <w:color w:val="1A5276"/>
        </w:rPr>
        <w:t xml:space="preserve"> </w:t>
      </w:r>
      <w:r>
        <w:rPr>
          <w:rFonts w:ascii="Calibri" w:hAnsi="Calibri"/>
          <w:color w:val="333333"/>
        </w:rPr>
        <w:t>2503A52370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</w:r>
      <w:r w:rsidR="0068443D">
        <w:rPr>
          <w:color w:val="AAAAAA"/>
        </w:rPr>
        <w:t>――――――――――――――――――――――――――――――――――――――――――――――――――――――――――――――――――――――――</w:t>
      </w:r>
    </w:p>
    <w:p w14:paraId="00D69CBE" w14:textId="3425687C" w:rsidR="00297322" w:rsidRPr="002E27FE" w:rsidRDefault="00000000" w:rsidP="0068443D">
      <w:pPr>
        <w:spacing w:before="40" w:after="280" w:line="288" w:lineRule="auto"/>
        <w:rPr>
          <w:u w:val="single"/>
        </w:rPr>
      </w:pPr>
      <w:r w:rsidRPr="002E27FE">
        <w:rPr>
          <w:rFonts w:ascii="Calibri" w:hAnsi="Calibri"/>
          <w:b/>
          <w:color w:val="003366"/>
          <w:sz w:val="26"/>
          <w:u w:val="single"/>
        </w:rPr>
        <w:t>Task -</w:t>
      </w:r>
      <w:r w:rsidR="002E27FE">
        <w:rPr>
          <w:rFonts w:ascii="Calibri" w:hAnsi="Calibri"/>
          <w:b/>
          <w:color w:val="003366"/>
          <w:sz w:val="26"/>
          <w:u w:val="single"/>
        </w:rPr>
        <w:t xml:space="preserve"> </w:t>
      </w:r>
      <w:r w:rsidRPr="002E27FE">
        <w:rPr>
          <w:rFonts w:ascii="Calibri" w:hAnsi="Calibri"/>
          <w:b/>
          <w:color w:val="003366"/>
          <w:sz w:val="26"/>
          <w:u w:val="single"/>
        </w:rPr>
        <w:t>1 (Classes – Data Validation)</w:t>
      </w:r>
    </w:p>
    <w:p w14:paraId="4447DD38" w14:textId="7C7F51B8" w:rsidR="00297322" w:rsidRDefault="00000000">
      <w:pPr>
        <w:spacing w:before="40" w:after="40"/>
      </w:pPr>
      <w:r>
        <w:rPr>
          <w:rFonts w:ascii="Calibri" w:hAnsi="Calibri"/>
          <w:b/>
        </w:rPr>
        <w:t>PROM</w:t>
      </w:r>
      <w:r w:rsidR="0068443D">
        <w:rPr>
          <w:rFonts w:ascii="Calibri" w:hAnsi="Calibri"/>
          <w:b/>
        </w:rPr>
        <w:t>P</w:t>
      </w:r>
      <w:r>
        <w:rPr>
          <w:rFonts w:ascii="Calibri" w:hAnsi="Calibri"/>
          <w:b/>
        </w:rPr>
        <w:t>T: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 xml:space="preserve">• </w:t>
      </w:r>
      <w:r w:rsidR="002E27FE">
        <w:rPr>
          <w:rFonts w:ascii="Calibri" w:hAnsi="Calibri"/>
          <w:sz w:val="21"/>
        </w:rPr>
        <w:t>G</w:t>
      </w:r>
      <w:r>
        <w:rPr>
          <w:rFonts w:ascii="Calibri" w:hAnsi="Calibri"/>
          <w:sz w:val="21"/>
        </w:rPr>
        <w:t xml:space="preserve">enerate a </w:t>
      </w:r>
      <w:proofErr w:type="gramStart"/>
      <w:r>
        <w:rPr>
          <w:rFonts w:ascii="Calibri" w:hAnsi="Calibri"/>
          <w:sz w:val="21"/>
        </w:rPr>
        <w:t>Student</w:t>
      </w:r>
      <w:proofErr w:type="gramEnd"/>
      <w:r>
        <w:rPr>
          <w:rFonts w:ascii="Calibri" w:hAnsi="Calibri"/>
          <w:sz w:val="21"/>
        </w:rPr>
        <w:t xml:space="preserve"> class with attributes: name, roll_no, and marks. Add a method is_pass() that returns whether the student has passed (marks ≥ 40).</w:t>
      </w:r>
    </w:p>
    <w:p w14:paraId="13FE9007" w14:textId="77777777" w:rsidR="00297322" w:rsidRDefault="00000000">
      <w:pPr>
        <w:spacing w:before="120" w:after="40"/>
      </w:pPr>
      <w:r>
        <w:rPr>
          <w:rFonts w:ascii="Calibri" w:hAnsi="Calibri"/>
          <w:b/>
        </w:rPr>
        <w:t>INPUT: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15"/>
      </w:tblGrid>
      <w:tr w:rsidR="00297322" w14:paraId="0FB7FF17" w14:textId="77777777" w:rsidTr="0068443D">
        <w:trPr>
          <w:jc w:val="center"/>
        </w:trPr>
        <w:tc>
          <w:tcPr>
            <w:tcW w:w="1151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823F4" w14:textId="77777777" w:rsidR="00297322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class Student: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"""Represents a student with basic attributes and score validation."""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__init__(self, name: str, roll_no: int, marks: float):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isinstance(name, str) or not name.strip():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ValueError("Name must be a non-empty string.")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isinstance(roll_no, int) or roll_no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ValueError("Roll number must be a positive integer.")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isinstance(marks, (int, float)):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TypeError("Marks must be numeric (int or float).")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(0 &lt;= marks &lt;= 100):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ValueError("Marks must fall between 0 and 100 inclusive.")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self.name = name.strip()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self.roll_no = roll_no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self.marks = float(marks)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is_pass(self) -&gt; bool: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"""Determines if student scored the passing threshold (marks &gt;= 40)."""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self.marks &gt;= 40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__repr__(self)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status = "Pass" if self.is_pass() else "Fail"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f"Student(name='{self.name}', roll_no={self.roll_no}, marks={self.marks}, status='{status}')"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s1 = Student("Aarav Sharma", 101, 78.5)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s2 = Student("Priya Patel", 102, 34.0)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print(f"{s1.name}: Passed? {s1.is_pass()}")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print(f"{s2.name}: Passed? {s2.is_pass()}")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s3 = Student("Rahul", -5, 105)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except ValueError as 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print(f"Validation Error: {e}")</w:t>
            </w:r>
          </w:p>
        </w:tc>
      </w:tr>
    </w:tbl>
    <w:p w14:paraId="20C1D8B8" w14:textId="77777777" w:rsidR="00297322" w:rsidRDefault="00297322">
      <w:pPr>
        <w:spacing w:after="80"/>
      </w:pPr>
    </w:p>
    <w:p w14:paraId="47A3C9A2" w14:textId="77777777" w:rsidR="00297322" w:rsidRDefault="00000000">
      <w:pPr>
        <w:spacing w:before="80" w:after="40"/>
      </w:pPr>
      <w:r>
        <w:rPr>
          <w:rFonts w:ascii="Calibri" w:hAnsi="Calibri"/>
          <w:b/>
        </w:rPr>
        <w:t>OUTPUT:</w:t>
      </w:r>
    </w:p>
    <w:p w14:paraId="1D9DFAC0" w14:textId="77777777" w:rsidR="00297322" w:rsidRDefault="00000000">
      <w:r>
        <w:rPr>
          <w:noProof/>
        </w:rPr>
        <w:drawing>
          <wp:inline distT="0" distB="0" distL="0" distR="0" wp14:anchorId="48402C28" wp14:editId="60EAE920">
            <wp:extent cx="5486400" cy="1109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51D2" w14:textId="77777777" w:rsidR="00297322" w:rsidRDefault="00297322">
      <w:pPr>
        <w:spacing w:after="160"/>
      </w:pPr>
    </w:p>
    <w:p w14:paraId="0AB4B65D" w14:textId="37547BE0" w:rsidR="00297322" w:rsidRPr="002E27FE" w:rsidRDefault="00000000">
      <w:pPr>
        <w:spacing w:before="200" w:after="80"/>
        <w:rPr>
          <w:u w:val="single"/>
        </w:rPr>
      </w:pPr>
      <w:r w:rsidRPr="002E27FE">
        <w:rPr>
          <w:rFonts w:ascii="Calibri" w:hAnsi="Calibri"/>
          <w:b/>
          <w:color w:val="003366"/>
          <w:sz w:val="26"/>
          <w:u w:val="single"/>
        </w:rPr>
        <w:t>Task</w:t>
      </w:r>
      <w:r w:rsidR="002E27FE">
        <w:rPr>
          <w:rFonts w:ascii="Calibri" w:hAnsi="Calibri"/>
          <w:b/>
          <w:color w:val="003366"/>
          <w:sz w:val="26"/>
          <w:u w:val="single"/>
        </w:rPr>
        <w:t xml:space="preserve"> </w:t>
      </w:r>
      <w:r w:rsidRPr="002E27FE">
        <w:rPr>
          <w:rFonts w:ascii="Calibri" w:hAnsi="Calibri"/>
          <w:b/>
          <w:color w:val="003366"/>
          <w:sz w:val="26"/>
          <w:u w:val="single"/>
        </w:rPr>
        <w:t>-</w:t>
      </w:r>
      <w:r w:rsidR="002E27FE">
        <w:rPr>
          <w:rFonts w:ascii="Calibri" w:hAnsi="Calibri"/>
          <w:b/>
          <w:color w:val="003366"/>
          <w:sz w:val="26"/>
          <w:u w:val="single"/>
        </w:rPr>
        <w:t xml:space="preserve"> </w:t>
      </w:r>
      <w:r w:rsidRPr="002E27FE">
        <w:rPr>
          <w:rFonts w:ascii="Calibri" w:hAnsi="Calibri"/>
          <w:b/>
          <w:color w:val="003366"/>
          <w:sz w:val="26"/>
          <w:u w:val="single"/>
        </w:rPr>
        <w:t>2 (Loops – Pattern Generation)</w:t>
      </w:r>
    </w:p>
    <w:p w14:paraId="51C4D5CA" w14:textId="010751D4" w:rsidR="00297322" w:rsidRDefault="00000000">
      <w:pPr>
        <w:spacing w:before="40" w:after="40"/>
      </w:pPr>
      <w:r>
        <w:rPr>
          <w:rFonts w:ascii="Calibri" w:hAnsi="Calibri"/>
          <w:b/>
        </w:rPr>
        <w:t>PROM</w:t>
      </w:r>
      <w:r w:rsidR="0068443D">
        <w:rPr>
          <w:rFonts w:ascii="Calibri" w:hAnsi="Calibri"/>
          <w:b/>
        </w:rPr>
        <w:t>P</w:t>
      </w:r>
      <w:r>
        <w:rPr>
          <w:rFonts w:ascii="Calibri" w:hAnsi="Calibri"/>
          <w:b/>
        </w:rPr>
        <w:t>T: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 xml:space="preserve">• </w:t>
      </w:r>
      <w:r w:rsidR="002E27FE">
        <w:rPr>
          <w:rFonts w:ascii="Calibri" w:hAnsi="Calibri"/>
          <w:sz w:val="21"/>
        </w:rPr>
        <w:t>G</w:t>
      </w:r>
      <w:r>
        <w:rPr>
          <w:rFonts w:ascii="Calibri" w:hAnsi="Calibri"/>
          <w:sz w:val="21"/>
        </w:rPr>
        <w:t>enerate a function that prints a right-angled triangle star pattern using a for loop. Then regenerate the same pattern using a while loop.</w:t>
      </w:r>
    </w:p>
    <w:p w14:paraId="074A9595" w14:textId="77777777" w:rsidR="00297322" w:rsidRDefault="00000000">
      <w:pPr>
        <w:spacing w:before="120" w:after="40"/>
      </w:pPr>
      <w:r>
        <w:rPr>
          <w:rFonts w:ascii="Calibri" w:hAnsi="Calibri"/>
          <w:b/>
        </w:rPr>
        <w:t>INPUT (by using for loop):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38"/>
      </w:tblGrid>
      <w:tr w:rsidR="00297322" w14:paraId="1BE83178" w14:textId="77777777" w:rsidTr="0068443D">
        <w:trPr>
          <w:jc w:val="center"/>
        </w:trPr>
        <w:tc>
          <w:tcPr>
            <w:tcW w:w="1153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91785" w14:textId="77777777" w:rsidR="00297322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print_triangle_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for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n: int) -&gt; None: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"""Prints a right-angled triangle pattern of height n using a for loop."""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i in 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1, n + 1):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print(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"*" * i)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print(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"--- For Loop Pattern ---")</w:t>
            </w:r>
            <w:r>
              <w:rPr>
                <w:rFonts w:ascii="Consolas" w:hAnsi="Consolas"/>
                <w:color w:val="1F2328"/>
                <w:sz w:val="19"/>
              </w:rPr>
              <w:br/>
              <w:t>print_triangle_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for(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5)</w:t>
            </w:r>
          </w:p>
        </w:tc>
      </w:tr>
    </w:tbl>
    <w:p w14:paraId="35BE8E81" w14:textId="77777777" w:rsidR="00297322" w:rsidRDefault="00297322">
      <w:pPr>
        <w:spacing w:after="80"/>
      </w:pPr>
    </w:p>
    <w:p w14:paraId="6A6DB065" w14:textId="024A36B8" w:rsidR="00297322" w:rsidRDefault="0068443D">
      <w:pPr>
        <w:spacing w:before="80" w:after="40"/>
      </w:pPr>
      <w:r>
        <w:rPr>
          <w:rFonts w:ascii="Calibri" w:hAnsi="Calibri"/>
          <w:b/>
        </w:rPr>
        <w:t>OUTPUT</w:t>
      </w:r>
      <w:r w:rsidR="00000000">
        <w:rPr>
          <w:rFonts w:ascii="Calibri" w:hAnsi="Calibri"/>
          <w:b/>
        </w:rPr>
        <w:t>:</w:t>
      </w:r>
    </w:p>
    <w:p w14:paraId="79FEC9D4" w14:textId="77777777" w:rsidR="00297322" w:rsidRDefault="00000000">
      <w:r>
        <w:rPr>
          <w:noProof/>
        </w:rPr>
        <w:drawing>
          <wp:inline distT="0" distB="0" distL="0" distR="0" wp14:anchorId="2EFE4E5D" wp14:editId="6D11022D">
            <wp:extent cx="5486400" cy="15164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for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CC2B" w14:textId="77777777" w:rsidR="00297322" w:rsidRDefault="00297322">
      <w:pPr>
        <w:spacing w:after="120"/>
      </w:pPr>
    </w:p>
    <w:p w14:paraId="7A5254BA" w14:textId="0D5E6A58" w:rsidR="00297322" w:rsidRDefault="00000000" w:rsidP="0068443D">
      <w:pPr>
        <w:spacing w:before="120" w:after="40"/>
      </w:pPr>
      <w:r>
        <w:rPr>
          <w:rFonts w:ascii="Calibri" w:hAnsi="Calibri"/>
          <w:b/>
        </w:rPr>
        <w:t>I</w:t>
      </w:r>
      <w:r w:rsidR="0068443D">
        <w:rPr>
          <w:rFonts w:ascii="Calibri" w:hAnsi="Calibri"/>
          <w:b/>
        </w:rPr>
        <w:t>NPUT</w:t>
      </w:r>
      <w:r w:rsidR="002E27FE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(by using while loop):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98"/>
      </w:tblGrid>
      <w:tr w:rsidR="00297322" w14:paraId="05307DDC" w14:textId="77777777" w:rsidTr="0068443D">
        <w:trPr>
          <w:jc w:val="center"/>
        </w:trPr>
        <w:tc>
          <w:tcPr>
            <w:tcW w:w="11598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94BDF" w14:textId="77777777" w:rsidR="00297322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print_triangle_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while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n: int) -&gt; None: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"""Prints a right-angled triangle pattern of height n using a while loop."""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 = 1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while i &lt;= n: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print(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"*" * i)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 += 1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print(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"--- While Loop Pattern ---")</w:t>
            </w:r>
            <w:r>
              <w:rPr>
                <w:rFonts w:ascii="Consolas" w:hAnsi="Consolas"/>
                <w:color w:val="1F2328"/>
                <w:sz w:val="19"/>
              </w:rPr>
              <w:br/>
              <w:t>print_triangle_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while(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5)</w:t>
            </w:r>
          </w:p>
        </w:tc>
      </w:tr>
    </w:tbl>
    <w:p w14:paraId="30591E37" w14:textId="77777777" w:rsidR="00297322" w:rsidRDefault="00297322">
      <w:pPr>
        <w:spacing w:after="80"/>
      </w:pPr>
    </w:p>
    <w:p w14:paraId="65E8EDC8" w14:textId="5F649A72" w:rsidR="00297322" w:rsidRDefault="0068443D">
      <w:pPr>
        <w:spacing w:before="80" w:after="40"/>
      </w:pPr>
      <w:r>
        <w:rPr>
          <w:rFonts w:ascii="Calibri" w:hAnsi="Calibri"/>
          <w:b/>
        </w:rPr>
        <w:t>OUTPUT</w:t>
      </w:r>
      <w:r w:rsidR="00000000">
        <w:rPr>
          <w:rFonts w:ascii="Calibri" w:hAnsi="Calibri"/>
          <w:b/>
        </w:rPr>
        <w:t>:</w:t>
      </w:r>
    </w:p>
    <w:p w14:paraId="27F95C28" w14:textId="77777777" w:rsidR="00297322" w:rsidRDefault="00000000">
      <w:r>
        <w:rPr>
          <w:noProof/>
        </w:rPr>
        <w:drawing>
          <wp:inline distT="0" distB="0" distL="0" distR="0" wp14:anchorId="408D619F" wp14:editId="0AE6F28C">
            <wp:extent cx="5486400" cy="1516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while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3550" w14:textId="77777777" w:rsidR="00297322" w:rsidRDefault="00297322">
      <w:pPr>
        <w:spacing w:after="160"/>
      </w:pPr>
    </w:p>
    <w:p w14:paraId="5A76FC2D" w14:textId="1EBB8854" w:rsidR="00297322" w:rsidRPr="002E27FE" w:rsidRDefault="00000000">
      <w:pPr>
        <w:spacing w:before="200" w:after="80"/>
        <w:rPr>
          <w:u w:val="single"/>
        </w:rPr>
      </w:pPr>
      <w:r w:rsidRPr="002E27FE">
        <w:rPr>
          <w:rFonts w:ascii="Calibri" w:hAnsi="Calibri"/>
          <w:b/>
          <w:color w:val="003366"/>
          <w:sz w:val="26"/>
          <w:u w:val="single"/>
        </w:rPr>
        <w:t>Task</w:t>
      </w:r>
      <w:r w:rsidR="002E27FE">
        <w:rPr>
          <w:rFonts w:ascii="Calibri" w:hAnsi="Calibri"/>
          <w:b/>
          <w:color w:val="003366"/>
          <w:sz w:val="26"/>
          <w:u w:val="single"/>
        </w:rPr>
        <w:t xml:space="preserve"> </w:t>
      </w:r>
      <w:r w:rsidRPr="002E27FE">
        <w:rPr>
          <w:rFonts w:ascii="Calibri" w:hAnsi="Calibri"/>
          <w:b/>
          <w:color w:val="003366"/>
          <w:sz w:val="26"/>
          <w:u w:val="single"/>
        </w:rPr>
        <w:t>-</w:t>
      </w:r>
      <w:r w:rsidR="002E27FE">
        <w:rPr>
          <w:rFonts w:ascii="Calibri" w:hAnsi="Calibri"/>
          <w:b/>
          <w:color w:val="003366"/>
          <w:sz w:val="26"/>
          <w:u w:val="single"/>
        </w:rPr>
        <w:t xml:space="preserve"> </w:t>
      </w:r>
      <w:r w:rsidRPr="002E27FE">
        <w:rPr>
          <w:rFonts w:ascii="Calibri" w:hAnsi="Calibri"/>
          <w:b/>
          <w:color w:val="003366"/>
          <w:sz w:val="26"/>
          <w:u w:val="single"/>
        </w:rPr>
        <w:t>3 (Conditional Statements – Number Analysis)</w:t>
      </w:r>
    </w:p>
    <w:p w14:paraId="21B53A71" w14:textId="3AB0FD43" w:rsidR="00297322" w:rsidRDefault="00000000">
      <w:pPr>
        <w:spacing w:before="40" w:after="40"/>
      </w:pPr>
      <w:r>
        <w:rPr>
          <w:rFonts w:ascii="Calibri" w:hAnsi="Calibri"/>
          <w:b/>
        </w:rPr>
        <w:t>P</w:t>
      </w:r>
      <w:r w:rsidR="0068443D">
        <w:rPr>
          <w:rFonts w:ascii="Calibri" w:hAnsi="Calibri"/>
          <w:b/>
        </w:rPr>
        <w:t>ROMPT</w:t>
      </w:r>
      <w:r>
        <w:rPr>
          <w:rFonts w:ascii="Calibri" w:hAnsi="Calibri"/>
          <w:b/>
        </w:rPr>
        <w:t>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 xml:space="preserve">• </w:t>
      </w:r>
      <w:r w:rsidR="002E27FE">
        <w:rPr>
          <w:rFonts w:ascii="Calibri" w:hAnsi="Calibri"/>
          <w:sz w:val="21"/>
        </w:rPr>
        <w:t>W</w:t>
      </w:r>
      <w:r>
        <w:rPr>
          <w:rFonts w:ascii="Calibri" w:hAnsi="Calibri"/>
          <w:sz w:val="21"/>
        </w:rPr>
        <w:t>rite a function that checks whether a given number is positive, negative, or zero using if-elif-else. Test the function with multiple inputs.</w:t>
      </w:r>
    </w:p>
    <w:p w14:paraId="408FD0B3" w14:textId="7874CA0A" w:rsidR="00297322" w:rsidRDefault="00000000">
      <w:pPr>
        <w:spacing w:before="120" w:after="40"/>
      </w:pPr>
      <w:r>
        <w:rPr>
          <w:rFonts w:ascii="Calibri" w:hAnsi="Calibri"/>
          <w:b/>
        </w:rPr>
        <w:t>I</w:t>
      </w:r>
      <w:r w:rsidR="0068443D">
        <w:rPr>
          <w:rFonts w:ascii="Calibri" w:hAnsi="Calibri"/>
          <w:b/>
        </w:rPr>
        <w:t>NPUT</w:t>
      </w:r>
      <w:r>
        <w:rPr>
          <w:rFonts w:ascii="Calibri" w:hAnsi="Calibri"/>
          <w:b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80"/>
      </w:tblGrid>
      <w:tr w:rsidR="00297322" w14:paraId="6A157CC2" w14:textId="77777777" w:rsidTr="0068443D">
        <w:trPr>
          <w:jc w:val="center"/>
        </w:trPr>
        <w:tc>
          <w:tcPr>
            <w:tcW w:w="113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64016" w14:textId="77777777" w:rsidR="00297322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from typing import Union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def analyze_number(num: Union[int, float])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"""Classifies a given number as 'Positive', 'Negative', or 'Zero'.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Args: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num: A numeric value (int or float).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Returns: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A string indicating the sign of the number.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not isinstance(num, (int, float)):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raise TypeError(f"Expected int or float, got {type(num).__name__}")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num &gt;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"Positive"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elif num &lt;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"Negative"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"Zero"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test_cases = [15, -42, 0, 3.14159, -0.007, 0.0]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print(f"{'Input':&gt;10}  |  {'Classification':&lt;12}")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print("-" * 28)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value in test_cases: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result = analyze_number(value)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print(f"{value:&gt;10}  |  {result:&lt;12}")</w:t>
            </w:r>
          </w:p>
        </w:tc>
      </w:tr>
    </w:tbl>
    <w:p w14:paraId="5560067A" w14:textId="77777777" w:rsidR="00297322" w:rsidRDefault="00297322">
      <w:pPr>
        <w:spacing w:after="80"/>
      </w:pPr>
    </w:p>
    <w:p w14:paraId="5FE554A7" w14:textId="22416AEE" w:rsidR="00297322" w:rsidRDefault="0068443D">
      <w:pPr>
        <w:spacing w:before="80" w:after="40"/>
      </w:pPr>
      <w:r>
        <w:rPr>
          <w:rFonts w:ascii="Calibri" w:hAnsi="Calibri"/>
          <w:b/>
        </w:rPr>
        <w:t>OUTPUT</w:t>
      </w:r>
      <w:r w:rsidR="00000000">
        <w:rPr>
          <w:rFonts w:ascii="Calibri" w:hAnsi="Calibri"/>
          <w:b/>
        </w:rPr>
        <w:t>:</w:t>
      </w:r>
    </w:p>
    <w:p w14:paraId="61269381" w14:textId="77777777" w:rsidR="00297322" w:rsidRDefault="00000000">
      <w:r>
        <w:rPr>
          <w:noProof/>
        </w:rPr>
        <w:lastRenderedPageBreak/>
        <w:drawing>
          <wp:inline distT="0" distB="0" distL="0" distR="0" wp14:anchorId="58F399E8" wp14:editId="14644A33">
            <wp:extent cx="5486400" cy="17877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A0A5" w14:textId="77777777" w:rsidR="00297322" w:rsidRDefault="00297322">
      <w:pPr>
        <w:spacing w:after="160"/>
      </w:pPr>
    </w:p>
    <w:p w14:paraId="2D20992F" w14:textId="5848477F" w:rsidR="00297322" w:rsidRPr="002E27FE" w:rsidRDefault="00000000">
      <w:pPr>
        <w:spacing w:before="200" w:after="80"/>
        <w:rPr>
          <w:u w:val="single"/>
        </w:rPr>
      </w:pPr>
      <w:r w:rsidRPr="002E27FE">
        <w:rPr>
          <w:rFonts w:ascii="Calibri" w:hAnsi="Calibri"/>
          <w:b/>
          <w:color w:val="003366"/>
          <w:sz w:val="26"/>
          <w:u w:val="single"/>
        </w:rPr>
        <w:t>Task -</w:t>
      </w:r>
      <w:r w:rsidR="002E27FE">
        <w:rPr>
          <w:rFonts w:ascii="Calibri" w:hAnsi="Calibri"/>
          <w:b/>
          <w:color w:val="003366"/>
          <w:sz w:val="26"/>
          <w:u w:val="single"/>
        </w:rPr>
        <w:t xml:space="preserve"> </w:t>
      </w:r>
      <w:r w:rsidRPr="002E27FE">
        <w:rPr>
          <w:rFonts w:ascii="Calibri" w:hAnsi="Calibri"/>
          <w:b/>
          <w:color w:val="003366"/>
          <w:sz w:val="26"/>
          <w:u w:val="single"/>
        </w:rPr>
        <w:t>4 (Nested Conditionals)</w:t>
      </w:r>
    </w:p>
    <w:p w14:paraId="56A15F3D" w14:textId="69F356B8" w:rsidR="00297322" w:rsidRDefault="00000000">
      <w:pPr>
        <w:spacing w:before="40" w:after="40"/>
      </w:pPr>
      <w:r>
        <w:rPr>
          <w:rFonts w:ascii="Calibri" w:hAnsi="Calibri"/>
          <w:b/>
        </w:rPr>
        <w:t>P</w:t>
      </w:r>
      <w:r w:rsidR="0068443D">
        <w:rPr>
          <w:rFonts w:ascii="Calibri" w:hAnsi="Calibri"/>
          <w:b/>
        </w:rPr>
        <w:t>ROMT</w:t>
      </w:r>
      <w:r>
        <w:rPr>
          <w:rFonts w:ascii="Calibri" w:hAnsi="Calibri"/>
          <w:b/>
        </w:rPr>
        <w:t>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>• Generate a function check_</w:t>
      </w:r>
      <w:proofErr w:type="gramStart"/>
      <w:r>
        <w:rPr>
          <w:rFonts w:ascii="Calibri" w:hAnsi="Calibri"/>
          <w:sz w:val="21"/>
        </w:rPr>
        <w:t>discount(</w:t>
      </w:r>
      <w:proofErr w:type="gramEnd"/>
      <w:r>
        <w:rPr>
          <w:rFonts w:ascii="Calibri" w:hAnsi="Calibri"/>
          <w:sz w:val="21"/>
        </w:rPr>
        <w:t>age, is_member) that determines discount eligibility:</w:t>
      </w:r>
      <w:r>
        <w:rPr>
          <w:rFonts w:ascii="Calibri" w:hAnsi="Calibri"/>
          <w:sz w:val="21"/>
        </w:rPr>
        <w:br/>
        <w:t>• Age ≥ 60 → Senior discount</w:t>
      </w:r>
      <w:r>
        <w:rPr>
          <w:rFonts w:ascii="Calibri" w:hAnsi="Calibri"/>
          <w:sz w:val="21"/>
        </w:rPr>
        <w:br/>
        <w:t>• Member → Additional discount</w:t>
      </w:r>
      <w:r>
        <w:rPr>
          <w:rFonts w:ascii="Calibri" w:hAnsi="Calibri"/>
          <w:sz w:val="21"/>
        </w:rPr>
        <w:br/>
        <w:t>Use nested if statements.</w:t>
      </w:r>
    </w:p>
    <w:p w14:paraId="07CF85B9" w14:textId="2EC137C3" w:rsidR="00297322" w:rsidRDefault="00000000">
      <w:pPr>
        <w:spacing w:before="120" w:after="40"/>
      </w:pPr>
      <w:r>
        <w:rPr>
          <w:rFonts w:ascii="Calibri" w:hAnsi="Calibri"/>
          <w:b/>
        </w:rPr>
        <w:t>I</w:t>
      </w:r>
      <w:r w:rsidR="0068443D">
        <w:rPr>
          <w:rFonts w:ascii="Calibri" w:hAnsi="Calibri"/>
          <w:b/>
        </w:rPr>
        <w:t>NPUT</w:t>
      </w:r>
      <w:r>
        <w:rPr>
          <w:rFonts w:ascii="Calibri" w:hAnsi="Calibri"/>
          <w:b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05"/>
      </w:tblGrid>
      <w:tr w:rsidR="00297322" w14:paraId="0C51E4FD" w14:textId="77777777" w:rsidTr="0068443D">
        <w:trPr>
          <w:jc w:val="center"/>
        </w:trPr>
        <w:tc>
          <w:tcPr>
            <w:tcW w:w="1160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9C686" w14:textId="77777777" w:rsidR="00297322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check_discount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 xml:space="preserve">(age: int,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is_member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>: bool)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"""Determines discount eligibility based on age and membership status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using nested conditionals.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not isinstance(age, int) or age &lt;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raise ValueError("Age must be a non-negative integer.")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not isinstance(is_member, bool):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raise TypeError("is_member must be a boolean (True/False).")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age &gt;= 60: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is_member: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"Eligible for Senior Discount + Member Bonus (Highest Discount)"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"Eligible for Standard Senior Discount"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is_member: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"Eligible for Member Discount"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"No Discount (Standard Rate)"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test_cases = [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(65, True),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(70, False),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(25, True),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(30, False),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age, member in test_cases: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result = check_discount(age, member)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print(f"Age: {age}, Member: {str(member):&lt;5} -&gt; {result}")</w:t>
            </w:r>
          </w:p>
        </w:tc>
      </w:tr>
    </w:tbl>
    <w:p w14:paraId="3CCA7D60" w14:textId="77777777" w:rsidR="00297322" w:rsidRDefault="00297322">
      <w:pPr>
        <w:spacing w:after="80"/>
      </w:pPr>
    </w:p>
    <w:p w14:paraId="3F389FF2" w14:textId="137E42B5" w:rsidR="00297322" w:rsidRDefault="0068443D">
      <w:pPr>
        <w:spacing w:before="80" w:after="40"/>
      </w:pPr>
      <w:r>
        <w:rPr>
          <w:rFonts w:ascii="Calibri" w:hAnsi="Calibri"/>
          <w:b/>
        </w:rPr>
        <w:lastRenderedPageBreak/>
        <w:t>OUTPUT</w:t>
      </w:r>
      <w:r w:rsidR="00000000">
        <w:rPr>
          <w:rFonts w:ascii="Calibri" w:hAnsi="Calibri"/>
          <w:b/>
        </w:rPr>
        <w:t>:</w:t>
      </w:r>
    </w:p>
    <w:p w14:paraId="5701EAFA" w14:textId="77777777" w:rsidR="00297322" w:rsidRDefault="00000000">
      <w:r>
        <w:rPr>
          <w:noProof/>
        </w:rPr>
        <w:drawing>
          <wp:inline distT="0" distB="0" distL="0" distR="0" wp14:anchorId="667F5619" wp14:editId="3E16F98A">
            <wp:extent cx="5486400" cy="1211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508F" w14:textId="77777777" w:rsidR="00297322" w:rsidRDefault="00297322">
      <w:pPr>
        <w:spacing w:after="160"/>
      </w:pPr>
    </w:p>
    <w:p w14:paraId="443F72B0" w14:textId="7DECEFCC" w:rsidR="00297322" w:rsidRPr="002E27FE" w:rsidRDefault="00000000">
      <w:pPr>
        <w:spacing w:before="200" w:after="80"/>
        <w:rPr>
          <w:u w:val="single"/>
        </w:rPr>
      </w:pPr>
      <w:r w:rsidRPr="002E27FE">
        <w:rPr>
          <w:rFonts w:ascii="Calibri" w:hAnsi="Calibri"/>
          <w:b/>
          <w:color w:val="003366"/>
          <w:sz w:val="26"/>
          <w:u w:val="single"/>
        </w:rPr>
        <w:t>Task -</w:t>
      </w:r>
      <w:r w:rsidR="002E27FE">
        <w:rPr>
          <w:rFonts w:ascii="Calibri" w:hAnsi="Calibri"/>
          <w:b/>
          <w:color w:val="003366"/>
          <w:sz w:val="26"/>
          <w:u w:val="single"/>
        </w:rPr>
        <w:t xml:space="preserve"> </w:t>
      </w:r>
      <w:r w:rsidRPr="002E27FE">
        <w:rPr>
          <w:rFonts w:ascii="Calibri" w:hAnsi="Calibri"/>
          <w:b/>
          <w:color w:val="003366"/>
          <w:sz w:val="26"/>
          <w:u w:val="single"/>
        </w:rPr>
        <w:t>5 (Class – Mathematical Opera)</w:t>
      </w:r>
    </w:p>
    <w:p w14:paraId="511FA3C7" w14:textId="0601C7E6" w:rsidR="00297322" w:rsidRDefault="00000000">
      <w:pPr>
        <w:spacing w:before="40" w:after="40"/>
      </w:pPr>
      <w:r>
        <w:rPr>
          <w:rFonts w:ascii="Calibri" w:hAnsi="Calibri"/>
          <w:b/>
        </w:rPr>
        <w:t>P</w:t>
      </w:r>
      <w:r w:rsidR="0068443D">
        <w:rPr>
          <w:rFonts w:ascii="Calibri" w:hAnsi="Calibri"/>
          <w:b/>
        </w:rPr>
        <w:t>ROMPT</w:t>
      </w:r>
      <w:r>
        <w:rPr>
          <w:rFonts w:ascii="Calibri" w:hAnsi="Calibri"/>
          <w:b/>
        </w:rPr>
        <w:t>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 xml:space="preserve">• </w:t>
      </w:r>
      <w:r w:rsidR="002E27FE">
        <w:rPr>
          <w:rFonts w:ascii="Calibri" w:hAnsi="Calibri"/>
          <w:sz w:val="21"/>
        </w:rPr>
        <w:t>C</w:t>
      </w:r>
      <w:r>
        <w:rPr>
          <w:rFonts w:ascii="Calibri" w:hAnsi="Calibri"/>
          <w:sz w:val="21"/>
        </w:rPr>
        <w:t>reate a Circle class with methods to calculate area () and circumference () given the radius.</w:t>
      </w:r>
    </w:p>
    <w:p w14:paraId="45DADAF7" w14:textId="751D9A1B" w:rsidR="00297322" w:rsidRDefault="00000000">
      <w:pPr>
        <w:spacing w:before="120" w:after="40"/>
      </w:pPr>
      <w:r>
        <w:rPr>
          <w:rFonts w:ascii="Calibri" w:hAnsi="Calibri"/>
          <w:b/>
        </w:rPr>
        <w:t>I</w:t>
      </w:r>
      <w:r w:rsidR="0068443D">
        <w:rPr>
          <w:rFonts w:ascii="Calibri" w:hAnsi="Calibri"/>
          <w:b/>
        </w:rPr>
        <w:t>NPUT</w:t>
      </w:r>
      <w:r>
        <w:rPr>
          <w:rFonts w:ascii="Calibri" w:hAnsi="Calibri"/>
          <w:b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07"/>
      </w:tblGrid>
      <w:tr w:rsidR="00297322" w14:paraId="74C3E67C" w14:textId="77777777" w:rsidTr="0068443D">
        <w:trPr>
          <w:jc w:val="center"/>
        </w:trPr>
        <w:tc>
          <w:tcPr>
            <w:tcW w:w="1140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F0F1E" w14:textId="77777777" w:rsidR="00297322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import math</w:t>
            </w:r>
            <w:r>
              <w:rPr>
                <w:rFonts w:ascii="Consolas" w:hAnsi="Consolas"/>
                <w:color w:val="1F2328"/>
                <w:sz w:val="19"/>
              </w:rPr>
              <w:br/>
              <w:t>from typing import Union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class Circle: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"""Represents a geometric circle defined by its radius."""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__init__(self, radius: Union[int, float]):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isinstance(radius, (int, float)):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TypeError("Radius must be an integer or float.")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radius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ValueError("Radius must be a positive number greater than zero.")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self.radius = float(radius)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area(self) -&gt; float: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"""Calculates the area: Area = Ï€ * r^2."""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math.pi * (self.radius ** 2)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circumference(self) -&gt; float: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"""Calculates the circumference: C = 2 * Ï€ * r."""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2 * math.pi * self.radius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__repr__(self)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f"Circle(radius={self.radius})"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test_radii = [1.0, 5.0, 7.5]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print(f"{'Radius':&gt;8} | {'Circumference':&gt;15} | {'Area':&gt;15}")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print("-" * 44)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r in test_radii: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c = Circle(r)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print(f"{c.radius:8.2f} | {c.circumference():15.4f} | {c.area():15.4f}")</w:t>
            </w:r>
          </w:p>
        </w:tc>
      </w:tr>
    </w:tbl>
    <w:p w14:paraId="1A6E152A" w14:textId="77777777" w:rsidR="00297322" w:rsidRDefault="00297322">
      <w:pPr>
        <w:spacing w:after="80"/>
      </w:pPr>
    </w:p>
    <w:p w14:paraId="0C2EB850" w14:textId="62E28368" w:rsidR="00297322" w:rsidRDefault="0068443D">
      <w:pPr>
        <w:spacing w:before="80" w:after="40"/>
      </w:pPr>
      <w:r>
        <w:rPr>
          <w:rFonts w:ascii="Calibri" w:hAnsi="Calibri"/>
          <w:b/>
        </w:rPr>
        <w:t>OUTPUT</w:t>
      </w:r>
      <w:r w:rsidR="00000000">
        <w:rPr>
          <w:rFonts w:ascii="Calibri" w:hAnsi="Calibri"/>
          <w:b/>
        </w:rPr>
        <w:t>:</w:t>
      </w:r>
    </w:p>
    <w:p w14:paraId="75D96F9E" w14:textId="77777777" w:rsidR="00297322" w:rsidRDefault="00000000">
      <w:r>
        <w:rPr>
          <w:noProof/>
        </w:rPr>
        <w:lastRenderedPageBreak/>
        <w:drawing>
          <wp:inline distT="0" distB="0" distL="0" distR="0" wp14:anchorId="126FF1A9" wp14:editId="6B96A1A8">
            <wp:extent cx="5486400" cy="1380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FCDB" w14:textId="77777777" w:rsidR="00297322" w:rsidRDefault="00297322">
      <w:pPr>
        <w:spacing w:after="160"/>
      </w:pPr>
    </w:p>
    <w:sectPr w:rsidR="00297322" w:rsidSect="0068443D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794062">
    <w:abstractNumId w:val="8"/>
  </w:num>
  <w:num w:numId="2" w16cid:durableId="567032229">
    <w:abstractNumId w:val="6"/>
  </w:num>
  <w:num w:numId="3" w16cid:durableId="190384983">
    <w:abstractNumId w:val="5"/>
  </w:num>
  <w:num w:numId="4" w16cid:durableId="1012532597">
    <w:abstractNumId w:val="4"/>
  </w:num>
  <w:num w:numId="5" w16cid:durableId="462382035">
    <w:abstractNumId w:val="7"/>
  </w:num>
  <w:num w:numId="6" w16cid:durableId="1960141429">
    <w:abstractNumId w:val="3"/>
  </w:num>
  <w:num w:numId="7" w16cid:durableId="1322007477">
    <w:abstractNumId w:val="2"/>
  </w:num>
  <w:num w:numId="8" w16cid:durableId="983588396">
    <w:abstractNumId w:val="1"/>
  </w:num>
  <w:num w:numId="9" w16cid:durableId="171326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1B2"/>
    <w:rsid w:val="0015074B"/>
    <w:rsid w:val="0029639D"/>
    <w:rsid w:val="00297322"/>
    <w:rsid w:val="002E27FE"/>
    <w:rsid w:val="00326F90"/>
    <w:rsid w:val="006844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96094"/>
  <w14:defaultImageDpi w14:val="300"/>
  <w15:docId w15:val="{0861629E-1A4E-4B63-A2FE-31A91BA5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2</cp:revision>
  <dcterms:created xsi:type="dcterms:W3CDTF">2013-12-23T23:15:00Z</dcterms:created>
  <dcterms:modified xsi:type="dcterms:W3CDTF">2026-09-03T18:11:00Z</dcterms:modified>
  <cp:category/>
</cp:coreProperties>
</file>