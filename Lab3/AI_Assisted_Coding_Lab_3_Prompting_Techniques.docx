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0000"/>
          <w:sz w:val="32"/>
        </w:rPr>
        <w:t>AI ASSISTED CODING LAB-3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Name: </w:t>
      </w:r>
      <w:r>
        <w:rPr>
          <w:rFonts w:ascii="Arial" w:hAnsi="Arial"/>
          <w:sz w:val="22"/>
        </w:rPr>
        <w:t>Roger A Raju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Rollno: </w:t>
      </w:r>
      <w:r>
        <w:rPr>
          <w:rFonts w:ascii="Arial" w:hAnsi="Arial"/>
          <w:sz w:val="22"/>
        </w:rPr>
        <w:t>2503a52370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Batch: </w:t>
      </w:r>
      <w:r>
        <w:rPr>
          <w:rFonts w:ascii="Arial" w:hAnsi="Arial"/>
          <w:sz w:val="22"/>
        </w:rPr>
        <w:t>13</w:t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#1: Zero-Shot Prompting (Palindrome Number Program)</w:t>
      </w:r>
    </w:p>
    <w:p>
      <w:pPr>
        <w:spacing w:before="60" w:after="120"/>
      </w:pPr>
      <w:r>
        <w:rPr>
          <w:rFonts w:ascii="Arial" w:hAnsi="Arial"/>
          <w:b/>
          <w:sz w:val="21"/>
        </w:rPr>
        <w:t>Prompt:</w:t>
        <w:br/>
      </w:r>
      <w:r>
        <w:rPr>
          <w:rFonts w:ascii="Arial" w:hAnsi="Arial"/>
          <w:sz w:val="21"/>
        </w:rPr>
        <w:t>Write a zero-shot prompt (without providing any examples) to generate a Python function that checks whether a given number is a palindrome.</w:t>
        <w:br/>
        <w:br/>
        <w:t>Task:</w:t>
        <w:br/>
        <w:t>- Record the AI-generated code.</w:t>
        <w:br/>
        <w:t>- Test the code with multiple inputs.</w:t>
        <w:br/>
        <w:t>- Identify any logical errors or missing edge-case handling.</w:t>
      </w:r>
    </w:p>
    <w:p>
      <w:pPr>
        <w:spacing w:before="120" w:after="40"/>
      </w:pPr>
      <w:r>
        <w:rPr>
          <w:rFonts w:ascii="Arial" w:hAnsi="Arial"/>
          <w:b/>
          <w:sz w:val="22"/>
        </w:rPr>
        <w:t>Buggy Code: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Zero-Shot Initial AI Code (Unconstrained Baseline)</w:t>
        <w:br/>
        <w:t>def is_palindrome(n):</w:t>
        <w:br/>
        <w:t xml:space="preserve">    return str(n) == str(n)[::-1]</w:t>
        <w:br/>
        <w:t># Causes: Negative numbers like -121 are incorrectly evaluated; no type validation for non-integers.</w:t>
      </w:r>
    </w:p>
    <w:p>
      <w:pPr>
        <w:spacing w:before="120" w:after="40"/>
      </w:pPr>
      <w:r>
        <w:rPr>
          <w:rFonts w:ascii="Arial" w:hAnsi="Arial"/>
          <w:b/>
          <w:sz w:val="22"/>
        </w:rPr>
        <w:t>Corrected Code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def is_palindrome_number(n):</w:t>
        <w:br/>
        <w:t xml:space="preserve">    """</w:t>
        <w:br/>
        <w:t xml:space="preserve">    Checks whether an integer is a palindrome (Zero-Shot implementation).</w:t>
        <w:br/>
        <w:t xml:space="preserve">    A number is a palindrome if it reads the same backwards and forwards.</w:t>
        <w:br/>
        <w:t xml:space="preserve">    Negative numbers are not palindromes due to leading negative sign '-'.</w:t>
        <w:br/>
        <w:t xml:space="preserve">    """</w:t>
        <w:br/>
        <w:t xml:space="preserve">    if not isinstance(n, int) or isinstance(n, bool) or n &lt; 0:</w:t>
        <w:br/>
        <w:t xml:space="preserve">        return False</w:t>
        <w:br/>
        <w:t xml:space="preserve">    s = str(n)</w:t>
        <w:br/>
        <w:t xml:space="preserve">    return s == s[::-1]</w:t>
        <w:br/>
        <w:br/>
        <w:t>def test_palindrome():</w:t>
        <w:br/>
        <w:t xml:space="preserve">    print("--- Running Test Assertions for Task 1 (Zero-Shot Palindrome) ---")</w:t>
        <w:br/>
        <w:t xml:space="preserve">    # Test Case 1: Standard 3-digit palindrome</w:t>
        <w:br/>
        <w:t xml:space="preserve">    assert is_palindrome_number(121) == True, "Test 1 Failed"</w:t>
        <w:br/>
        <w:t xml:space="preserve">    print("Assertion 1 Passed: 121 -&gt; Palindrome (True)")</w:t>
        <w:br/>
        <w:br/>
        <w:t xml:space="preserve">    # Test Case 2: Multi-digit palindrome</w:t>
        <w:br/>
        <w:t xml:space="preserve">    assert is_palindrome_number(12321) == True, "Test 2 Failed"</w:t>
        <w:br/>
        <w:t xml:space="preserve">    print("Assertion 2 Passed: 12321 -&gt; Palindrome (True)")</w:t>
        <w:br/>
        <w:br/>
        <w:t xml:space="preserve">    # Test Case 3: Non-palindrome number</w:t>
        <w:br/>
        <w:t xml:space="preserve">    assert is_palindrome_number(123) == False, "Test 3 Failed"</w:t>
        <w:br/>
        <w:t xml:space="preserve">    print("Assertion 3 Passed: 123 -&gt; Not Palindrome (False)")</w:t>
        <w:br/>
        <w:br/>
        <w:t xml:space="preserve">    # Test Case 4: Negative integer edge case</w:t>
        <w:br/>
        <w:t xml:space="preserve">    assert is_palindrome_number(-121) == False, "Test 4 Failed"</w:t>
        <w:br/>
        <w:t xml:space="preserve">    print("Assertion 4 Passed: -121 -&gt; Not Palindrome (Negative sign handling)")</w:t>
        <w:br/>
        <w:br/>
        <w:t xml:space="preserve">    # Test Case 5: Single digit edge case</w:t>
        <w:br/>
        <w:t xml:space="preserve">    assert is_palindrome_number(7) == True, "Test 5 Failed"</w:t>
        <w:br/>
        <w:t xml:space="preserve">    print("Assertion 5 Passed: 7 -&gt; Single digit Palindrome (True)")</w:t>
        <w:br/>
        <w:t xml:space="preserve">    print("All 5 Assertions passed successfully!")</w:t>
        <w:br/>
        <w:br/>
        <w:t>if __name__ == "__main__":</w:t>
        <w:br/>
        <w:t xml:space="preserve">    test_palindrome()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40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1_palindr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#2: One-Shot Prompting (Factorial Calculation)</w:t>
      </w:r>
    </w:p>
    <w:p>
      <w:pPr>
        <w:spacing w:before="60" w:after="120"/>
      </w:pPr>
      <w:r>
        <w:rPr>
          <w:rFonts w:ascii="Arial" w:hAnsi="Arial"/>
          <w:b/>
          <w:sz w:val="21"/>
        </w:rPr>
        <w:t>Prompt:</w:t>
        <w:br/>
      </w:r>
      <w:r>
        <w:rPr>
          <w:rFonts w:ascii="Arial" w:hAnsi="Arial"/>
          <w:sz w:val="21"/>
        </w:rPr>
        <w:t>Write a one-shot prompt by providing one input-output example (Input: 5 -&gt; Output: 120) and ask the AI to generate a Python function to compute the factorial of a given number.</w:t>
        <w:br/>
        <w:br/>
        <w:t>Task:</w:t>
        <w:br/>
        <w:t>- Compare the generated code with a zero-shot solution.</w:t>
        <w:br/>
        <w:t>- Examine improvements in clarity, recursion depth, and correctness.</w:t>
      </w:r>
    </w:p>
    <w:p>
      <w:pPr>
        <w:spacing w:before="120" w:after="40"/>
      </w:pPr>
      <w:r>
        <w:rPr>
          <w:rFonts w:ascii="Arial" w:hAnsi="Arial"/>
          <w:b/>
          <w:sz w:val="22"/>
        </w:rPr>
        <w:t>Buggy Code: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Zero-Shot Baseline Without Example Guidance</w:t>
        <w:br/>
        <w:t>def fact_recursive(n):</w:t>
        <w:br/>
        <w:t xml:space="preserve">    return 1 if n &lt;= 1 else n * fact_recursive(n - 1)</w:t>
        <w:br/>
        <w:t># Causes: Crashes with RecursionError on large n; fails with infinite recursion on negative numbers.</w:t>
      </w:r>
    </w:p>
    <w:p>
      <w:pPr>
        <w:spacing w:before="120" w:after="40"/>
      </w:pPr>
      <w:r>
        <w:rPr>
          <w:rFonts w:ascii="Arial" w:hAnsi="Arial"/>
          <w:b/>
          <w:sz w:val="22"/>
        </w:rPr>
        <w:t>Corrected Code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def factorial(n):</w:t>
        <w:br/>
        <w:t xml:space="preserve">    """</w:t>
        <w:br/>
        <w:t xml:space="preserve">    Computes the factorial of a non-negative integer n (One-Shot Prompting).</w:t>
        <w:br/>
        <w:t xml:space="preserve">    Example: Input: 5 -&gt; Output: 120</w:t>
        <w:br/>
        <w:t xml:space="preserve">    Handles 0! = 1 and raises ValueError for negative integers.</w:t>
        <w:br/>
        <w:t xml:space="preserve">    """</w:t>
        <w:br/>
        <w:t xml:space="preserve">    if not isinstance(n, int) or isinstance(n, bool) or n &lt; 0:</w:t>
        <w:br/>
        <w:t xml:space="preserve">        raise ValueError("Factorial is only defined for non-negative integers (n &gt;= 0).")</w:t>
        <w:br/>
        <w:br/>
        <w:t xml:space="preserve">    result = 1</w:t>
        <w:br/>
        <w:t xml:space="preserve">    for i in range(2, n + 1):</w:t>
        <w:br/>
        <w:t xml:space="preserve">        result *= i</w:t>
        <w:br/>
        <w:t xml:space="preserve">    return result</w:t>
        <w:br/>
        <w:br/>
        <w:t>def test_factorial():</w:t>
        <w:br/>
        <w:t xml:space="preserve">    print("--- Running Test Assertions for Task 2 (One-Shot Factorial) ---")</w:t>
        <w:br/>
        <w:t xml:space="preserve">    # Test Case 1: Provided example input (5)</w:t>
        <w:br/>
        <w:t xml:space="preserve">    assert factorial(5) == 120, "Test 1 Failed"</w:t>
        <w:br/>
        <w:t xml:space="preserve">    print("Assertion 1 Passed: factorial(5) == 120 (Verified against prompt example)")</w:t>
        <w:br/>
        <w:br/>
        <w:t xml:space="preserve">    # Test Case 2: Zero boundary condition (0! = 1)</w:t>
        <w:br/>
        <w:t xml:space="preserve">    assert factorial(0) == 1, "Test 2 Failed"</w:t>
        <w:br/>
        <w:t xml:space="preserve">    print("Assertion 2 Passed: factorial(0) == 1 (Mathematical boundary)")</w:t>
        <w:br/>
        <w:br/>
        <w:t xml:space="preserve">    # Test Case 3: Small integer (3! = 6)</w:t>
        <w:br/>
        <w:t xml:space="preserve">    assert factorial(3) == 6, "Test 3 Failed"</w:t>
        <w:br/>
        <w:t xml:space="preserve">    print("Assertion 3 Passed: factorial(3) == 6")</w:t>
        <w:br/>
        <w:br/>
        <w:t xml:space="preserve">    # Test Case 4: Larger integer (7! = 5040)</w:t>
        <w:br/>
        <w:t xml:space="preserve">    assert factorial(7) == 5040, "Test 4 Failed"</w:t>
        <w:br/>
        <w:t xml:space="preserve">    print("Assertion 4 Passed: factorial(7) == 5040")</w:t>
        <w:br/>
        <w:br/>
        <w:t xml:space="preserve">    # Test Case 5: Negative input exception handling</w:t>
        <w:br/>
        <w:t xml:space="preserve">    try:</w:t>
        <w:br/>
        <w:t xml:space="preserve">        factorial(-4)</w:t>
        <w:br/>
        <w:t xml:space="preserve">        assert False, "Test 5 Failed (Negative input should raise ValueError)"</w:t>
        <w:br/>
        <w:t xml:space="preserve">    except ValueError:</w:t>
        <w:br/>
        <w:t xml:space="preserve">        print("Assertion 5 Passed: factorial(-4) successfully raises ValueError.")</w:t>
        <w:br/>
        <w:t xml:space="preserve">    print("All 5 Assertions passed successfully!")</w:t>
        <w:br/>
        <w:br/>
        <w:t>if __name__ == "__main__":</w:t>
        <w:br/>
        <w:t xml:space="preserve">    test_factorial()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86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2_factor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#3: Few-Shot Prompting (Armstrong Number Check)</w:t>
      </w:r>
    </w:p>
    <w:p>
      <w:pPr>
        <w:spacing w:before="60" w:after="120"/>
      </w:pPr>
      <w:r>
        <w:rPr>
          <w:rFonts w:ascii="Arial" w:hAnsi="Arial"/>
          <w:b/>
          <w:sz w:val="21"/>
        </w:rPr>
        <w:t>Prompt:</w:t>
        <w:br/>
      </w:r>
      <w:r>
        <w:rPr>
          <w:rFonts w:ascii="Arial" w:hAnsi="Arial"/>
          <w:sz w:val="21"/>
        </w:rPr>
        <w:t>Write a few-shot prompt by providing multiple input-output examples (153 -&gt; 'Armstrong Number', 370 -&gt; 'Armstrong Number', 123 -&gt; 'Not an Armstrong Number') to guide the AI in generating an Armstrong checking function.</w:t>
        <w:br/>
        <w:br/>
        <w:t>Task:</w:t>
        <w:br/>
        <w:t>- Analyze how multiple examples influence code structure and accuracy.</w:t>
        <w:br/>
        <w:t>- Test the function with boundary values and invalid inputs.</w:t>
      </w:r>
    </w:p>
    <w:p>
      <w:pPr>
        <w:spacing w:before="120" w:after="40"/>
      </w:pPr>
      <w:r>
        <w:rPr>
          <w:rFonts w:ascii="Arial" w:hAnsi="Arial"/>
          <w:b/>
          <w:sz w:val="22"/>
        </w:rPr>
        <w:t>Buggy Code: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Unprompted Ambiguous Baseline</w:t>
        <w:br/>
        <w:t>def is_arm(n):</w:t>
        <w:br/>
        <w:t xml:space="preserve">    return n == sum(int(c)**3 for c in str(n)) # Hardcodes power of 3; fails for 4-digit numbers!</w:t>
        <w:br/>
        <w:t># Causes: Incorrect for non-3-digit Armstrong numbers like 1634 (1^4 + 6^4 + 3^4 + 4^4 = 1634).</w:t>
      </w:r>
    </w:p>
    <w:p>
      <w:pPr>
        <w:spacing w:before="120" w:after="40"/>
      </w:pPr>
      <w:r>
        <w:rPr>
          <w:rFonts w:ascii="Arial" w:hAnsi="Arial"/>
          <w:b/>
          <w:sz w:val="22"/>
        </w:rPr>
        <w:t>Corrected Code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def check_armstrong_few_shot(n):</w:t>
        <w:br/>
        <w:t xml:space="preserve">    """</w:t>
        <w:br/>
        <w:t xml:space="preserve">    Checks if a number is an Armstrong number (Few-Shot Prompting).</w:t>
        <w:br/>
        <w:t xml:space="preserve">    Guided by examples:</w:t>
        <w:br/>
        <w:t xml:space="preserve">    - 153 -&gt; 'Armstrong Number'</w:t>
        <w:br/>
        <w:t xml:space="preserve">    - 370 -&gt; 'Armstrong Number'</w:t>
        <w:br/>
        <w:t xml:space="preserve">    - 123 -&gt; 'Not an Armstrong Number'</w:t>
        <w:br/>
        <w:t xml:space="preserve">    """</w:t>
        <w:br/>
        <w:t xml:space="preserve">    if isinstance(n, bool) or not isinstance(n, int) or n &lt; 0:</w:t>
        <w:br/>
        <w:t xml:space="preserve">        return "Invalid Input"</w:t>
        <w:br/>
        <w:br/>
        <w:t xml:space="preserve">    digits = str(n)</w:t>
        <w:br/>
        <w:t xml:space="preserve">    power = len(digits)</w:t>
        <w:br/>
        <w:t xml:space="preserve">    total_sum = sum(int(d) ** power for d in digits)</w:t>
        <w:br/>
        <w:br/>
        <w:t xml:space="preserve">    return "Armstrong Number" if total_sum == n else "Not an Armstrong Number"</w:t>
        <w:br/>
        <w:br/>
        <w:t>def test_armstrong_few_shot():</w:t>
        <w:br/>
        <w:t xml:space="preserve">    print("--- Running Test Assertions for Task 3 (Few-Shot Armstrong Number) ---")</w:t>
        <w:br/>
        <w:t xml:space="preserve">    # Test Case 1: Example 153</w:t>
        <w:br/>
        <w:t xml:space="preserve">    assert check_armstrong_few_shot(153) == "Armstrong Number", "Test 1 Failed"</w:t>
        <w:br/>
        <w:t xml:space="preserve">    print("Assertion 1 Passed: 153 -&gt; 'Armstrong Number'")</w:t>
        <w:br/>
        <w:br/>
        <w:t xml:space="preserve">    # Test Case 2: Example 370</w:t>
        <w:br/>
        <w:t xml:space="preserve">    assert check_armstrong_few_shot(370) == "Armstrong Number", "Test 2 Failed"</w:t>
        <w:br/>
        <w:t xml:space="preserve">    print("Assertion 2 Passed: 370 -&gt; 'Armstrong Number'")</w:t>
        <w:br/>
        <w:br/>
        <w:t xml:space="preserve">    # Test Case 3: Example 123</w:t>
        <w:br/>
        <w:t xml:space="preserve">    assert check_armstrong_few_shot(123) == "Not an Armstrong Number", "Test 3 Failed"</w:t>
        <w:br/>
        <w:t xml:space="preserve">    print("Assertion 3 Passed: 123 -&gt; 'Not an Armstrong Number'")</w:t>
        <w:br/>
        <w:br/>
        <w:t xml:space="preserve">    # Test Case 4: 4-digit Armstrong number (1634 = 1^4 + 6^4 + 3^4 + 4^4)</w:t>
        <w:br/>
        <w:t xml:space="preserve">    assert check_armstrong_few_shot(1634) == "Armstrong Number", "Test 4 Failed"</w:t>
        <w:br/>
        <w:t xml:space="preserve">    print("Assertion 4 Passed: 1634 -&gt; 'Armstrong Number' (4-digit check)")</w:t>
        <w:br/>
        <w:br/>
        <w:t xml:space="preserve">    # Test Case 5: Invalid string input</w:t>
        <w:br/>
        <w:t xml:space="preserve">    assert check_armstrong_few_shot("abc") == "Invalid Input", "Test 5 Failed"</w:t>
        <w:br/>
        <w:t xml:space="preserve">    print("Assertion 5 Passed: Non-integer input -&gt; 'Invalid Input'")</w:t>
        <w:br/>
        <w:t xml:space="preserve">    print("All 5 Assertions passed successfully!")</w:t>
        <w:br/>
        <w:br/>
        <w:t>if __name__ == "__main__":</w:t>
        <w:br/>
        <w:t xml:space="preserve">    test_armstrong_few_shot()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500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3_armstr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0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#4 (Optional Extension): Context-Managed Prompting (Optimized Number Classification)</w:t>
      </w:r>
    </w:p>
    <w:p>
      <w:pPr>
        <w:spacing w:before="60" w:after="120"/>
      </w:pPr>
      <w:r>
        <w:rPr>
          <w:rFonts w:ascii="Arial" w:hAnsi="Arial"/>
          <w:b/>
          <w:sz w:val="21"/>
        </w:rPr>
        <w:t>Prompt:</w:t>
        <w:br/>
      </w:r>
      <w:r>
        <w:rPr>
          <w:rFonts w:ascii="Arial" w:hAnsi="Arial"/>
          <w:sz w:val="21"/>
        </w:rPr>
        <w:t>Design a context-managed prompt with clear instructions and constraints to generate an optimized Python program that classifies a number as prime, composite, or neither.</w:t>
        <w:br/>
        <w:br/>
        <w:t>Task:</w:t>
        <w:br/>
        <w:t>- Ensure proper input validation.</w:t>
        <w:br/>
        <w:t>- Optimize the logic for efficiency.</w:t>
        <w:br/>
        <w:t>- Compare the output with earlier prompting strategies.</w:t>
      </w:r>
    </w:p>
    <w:p>
      <w:pPr>
        <w:spacing w:before="120" w:after="40"/>
      </w:pPr>
      <w:r>
        <w:rPr>
          <w:rFonts w:ascii="Arial" w:hAnsi="Arial"/>
          <w:b/>
          <w:sz w:val="22"/>
        </w:rPr>
        <w:t>Buggy Code: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Naive O(N) Unoptimized Classifier</w:t>
        <w:br/>
        <w:t>def classify_num(n):</w:t>
        <w:br/>
        <w:t xml:space="preserve">    divs = [i for i in range(1, n + 1) if n % i == 0]</w:t>
        <w:br/>
        <w:t xml:space="preserve">    return "Prime" if len(divs) == 2 else "Composite"</w:t>
        <w:br/>
        <w:t># Causes: O(N) linear division causes severe latency on large integers; fails on &lt;=1 numbers.</w:t>
      </w:r>
    </w:p>
    <w:p>
      <w:pPr>
        <w:spacing w:before="120" w:after="40"/>
      </w:pPr>
      <w:r>
        <w:rPr>
          <w:rFonts w:ascii="Arial" w:hAnsi="Arial"/>
          <w:b/>
          <w:sz w:val="22"/>
        </w:rPr>
        <w:t>Corrected Code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import math</w:t>
        <w:br/>
        <w:br/>
        <w:t>def classify_number_context_managed(n):</w:t>
        <w:br/>
        <w:t xml:space="preserve">    """</w:t>
        <w:br/>
        <w:t xml:space="preserve">    Context-Managed Optimized Number Classifier:</w:t>
        <w:br/>
        <w:t xml:space="preserve">    Classifies integer n as 'Prime', 'Composite', or 'Neither Prime nor Composite'.</w:t>
        <w:br/>
        <w:t xml:space="preserve">    Enforces strict type safety and optimized O(sqrt(N)) 6k +/- 1 trial division.</w:t>
        <w:br/>
        <w:t xml:space="preserve">    """</w:t>
        <w:br/>
        <w:t xml:space="preserve">    if isinstance(n, bool) or not isinstance(n, int):</w:t>
        <w:br/>
        <w:t xml:space="preserve">        return "Invalid Input"</w:t>
        <w:br/>
        <w:br/>
        <w:t xml:space="preserve">    if n &lt;= 1:</w:t>
        <w:br/>
        <w:t xml:space="preserve">        return "Neither Prime nor Composite"</w:t>
        <w:br/>
        <w:t xml:space="preserve">    if n in (2, 3):</w:t>
        <w:br/>
        <w:t xml:space="preserve">        return "Prime"</w:t>
        <w:br/>
        <w:t xml:space="preserve">    if n % 2 == 0 or n % 3 == 0:</w:t>
        <w:br/>
        <w:t xml:space="preserve">        return "Composite"</w:t>
        <w:br/>
        <w:br/>
        <w:t xml:space="preserve">    limit = int(math.isqrt(n))</w:t>
        <w:br/>
        <w:t xml:space="preserve">    for i in range(5, limit + 1, 6):</w:t>
        <w:br/>
        <w:t xml:space="preserve">        if n % i == 0 or n % (i + 2) == 0:</w:t>
        <w:br/>
        <w:t xml:space="preserve">            return "Composite"</w:t>
        <w:br/>
        <w:br/>
        <w:t xml:space="preserve">    return "Prime"</w:t>
        <w:br/>
        <w:br/>
        <w:t>def test_prime_context_managed():</w:t>
        <w:br/>
        <w:t xml:space="preserve">    print("--- Running Test Assertions for Task 4 (Context-Managed Number Classification) ---")</w:t>
        <w:br/>
        <w:t xml:space="preserve">    # Test Case 1: Small Prime</w:t>
        <w:br/>
        <w:t xml:space="preserve">    assert classify_number_context_managed(7) == "Prime", "Test 1 Failed"</w:t>
        <w:br/>
        <w:t xml:space="preserve">    print("Assertion 1 Passed: 7 -&gt; 'Prime'")</w:t>
        <w:br/>
        <w:br/>
        <w:t xml:space="preserve">    # Test Case 2: Composite number</w:t>
        <w:br/>
        <w:t xml:space="preserve">    assert classify_number_context_managed(28) == "Composite", "Test 2 Failed"</w:t>
        <w:br/>
        <w:t xml:space="preserve">    print("Assertion 2 Passed: 28 -&gt; 'Composite'")</w:t>
        <w:br/>
        <w:br/>
        <w:t xml:space="preserve">    # Test Case 3: Boundary values 0, 1, and negative numbers</w:t>
        <w:br/>
        <w:t xml:space="preserve">    assert classify_number_context_managed(1) == "Neither Prime nor Composite", "Test 3 Failed"</w:t>
        <w:br/>
        <w:t xml:space="preserve">    assert classify_number_context_managed(0) == "Neither Prime nor Composite", "Test 3 Failed"</w:t>
        <w:br/>
        <w:t xml:space="preserve">    assert classify_number_context_managed(-5) == "Neither Prime nor Composite", "Test 3 Failed"</w:t>
        <w:br/>
        <w:t xml:space="preserve">    print("Assertion 3 Passed: 1, 0, and -5 -&gt; 'Neither Prime nor Composite'")</w:t>
        <w:br/>
        <w:br/>
        <w:t xml:space="preserve">    # Test Case 4: Large Prime (97)</w:t>
        <w:br/>
        <w:t xml:space="preserve">    assert classify_number_context_managed(97) == "Prime", "Test 4 Failed"</w:t>
        <w:br/>
        <w:t xml:space="preserve">    print("Assertion 4 Passed: 97 -&gt; 'Prime'")</w:t>
        <w:br/>
        <w:br/>
        <w:t xml:space="preserve">    # Test Case 5: Invalid types (float, string, None)</w:t>
        <w:br/>
        <w:t xml:space="preserve">    assert classify_number_context_managed(3.14) == "Invalid Input", "Test 5 Failed"</w:t>
        <w:br/>
        <w:t xml:space="preserve">    assert classify_number_context_managed("prime") == "Invalid Input", "Test 5 Failed"</w:t>
        <w:br/>
        <w:t xml:space="preserve">    print("Assertion 5 Passed: Invalid types (float, string) -&gt; 'Invalid Input'")</w:t>
        <w:br/>
        <w:t xml:space="preserve">    print("All 5 Assertions passed successfully!")</w:t>
        <w:br/>
        <w:br/>
        <w:t>if __name__ == "__main__":</w:t>
        <w:br/>
        <w:t xml:space="preserve">    test_prime_context_managed()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670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4_pr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7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#5: Zero-Shot Prompting (Perfect Number Check)</w:t>
      </w:r>
    </w:p>
    <w:p>
      <w:pPr>
        <w:spacing w:before="60" w:after="120"/>
      </w:pPr>
      <w:r>
        <w:rPr>
          <w:rFonts w:ascii="Arial" w:hAnsi="Arial"/>
          <w:b/>
          <w:sz w:val="21"/>
        </w:rPr>
        <w:t>Prompt:</w:t>
        <w:br/>
      </w:r>
      <w:r>
        <w:rPr>
          <w:rFonts w:ascii="Arial" w:hAnsi="Arial"/>
          <w:sz w:val="21"/>
        </w:rPr>
        <w:t>Write a zero-shot prompt (without providing any examples) to generate a Python function that checks whether a given number is a perfect number.</w:t>
        <w:br/>
        <w:br/>
        <w:t>Task:</w:t>
        <w:br/>
        <w:t>- Record the AI-generated code.</w:t>
        <w:br/>
        <w:t>- Test the program with multiple inputs.</w:t>
        <w:br/>
        <w:t>- Identify any missing conditions or inefficiencies in the logic.</w:t>
      </w:r>
    </w:p>
    <w:p>
      <w:pPr>
        <w:spacing w:before="120" w:after="40"/>
      </w:pPr>
      <w:r>
        <w:rPr>
          <w:rFonts w:ascii="Arial" w:hAnsi="Arial"/>
          <w:b/>
          <w:sz w:val="22"/>
        </w:rPr>
        <w:t>Buggy Code: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Naive Zero-Shot Baseline</w:t>
        <w:br/>
        <w:t>def is_perfect(n):</w:t>
        <w:br/>
        <w:t xml:space="preserve">    return sum(i for i in range(1, n) if n % i == 0) == n</w:t>
        <w:br/>
        <w:t># Causes: O(N) complexity is too slow for large inputs; fails on non-positive integers.</w:t>
      </w:r>
    </w:p>
    <w:p>
      <w:pPr>
        <w:spacing w:before="120" w:after="40"/>
      </w:pPr>
      <w:r>
        <w:rPr>
          <w:rFonts w:ascii="Arial" w:hAnsi="Arial"/>
          <w:b/>
          <w:sz w:val="22"/>
        </w:rPr>
        <w:t>Corrected Code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import math</w:t>
        <w:br/>
        <w:br/>
        <w:t>def is_perfect_number(n):</w:t>
        <w:br/>
        <w:t xml:space="preserve">    """</w:t>
        <w:br/>
        <w:t xml:space="preserve">    Checks if a positive integer is a perfect number (Zero-Shot Prompting).</w:t>
        <w:br/>
        <w:t xml:space="preserve">    A perfect number is equal to the sum of its proper positive divisors (excluding itself).</w:t>
        <w:br/>
        <w:t xml:space="preserve">    Example: 6 = 1 + 2 + 3, 28 = 1 + 2 + 4 + 7 + 14.</w:t>
        <w:br/>
        <w:t xml:space="preserve">    """</w:t>
        <w:br/>
        <w:t xml:space="preserve">    if isinstance(n, bool) or not isinstance(n, int) or n &lt;= 1:</w:t>
        <w:br/>
        <w:t xml:space="preserve">        return False</w:t>
        <w:br/>
        <w:br/>
        <w:t xml:space="preserve">    divisors_sum = 1</w:t>
        <w:br/>
        <w:t xml:space="preserve">    limit = int(math.isqrt(n))</w:t>
        <w:br/>
        <w:br/>
        <w:t xml:space="preserve">    for i in range(2, limit + 1):</w:t>
        <w:br/>
        <w:t xml:space="preserve">        if n % i == 0:</w:t>
        <w:br/>
        <w:t xml:space="preserve">            divisors_sum += i</w:t>
        <w:br/>
        <w:t xml:space="preserve">            other = n // i</w:t>
        <w:br/>
        <w:t xml:space="preserve">            if other != i and other != n:</w:t>
        <w:br/>
        <w:t xml:space="preserve">                divisors_sum += other</w:t>
        <w:br/>
        <w:br/>
        <w:t xml:space="preserve">    return divisors_sum == n</w:t>
        <w:br/>
        <w:br/>
        <w:t>def test_perfect_number():</w:t>
        <w:br/>
        <w:t xml:space="preserve">    print("--- Running Test Assertions for Task 5 (Zero-Shot Perfect Number) ---")</w:t>
        <w:br/>
        <w:t xml:space="preserve">    # Test Case 1: First perfect number (6)</w:t>
        <w:br/>
        <w:t xml:space="preserve">    assert is_perfect_number(6) == True, "Test 1 Failed"</w:t>
        <w:br/>
        <w:t xml:space="preserve">    print("Assertion 1 Passed: 6 -&gt; Perfect Number (1 + 2 + 3 == 6)")</w:t>
        <w:br/>
        <w:br/>
        <w:t xml:space="preserve">    # Test Case 2: Second perfect number (28)</w:t>
        <w:br/>
        <w:t xml:space="preserve">    assert is_perfect_number(28) == True, "Test 2 Failed"</w:t>
        <w:br/>
        <w:t xml:space="preserve">    print("Assertion 2 Passed: 28 -&gt; Perfect Number (1 + 2 + 4 + 7 + 14 == 28)")</w:t>
        <w:br/>
        <w:br/>
        <w:t xml:space="preserve">    # Test Case 3: Third perfect number (496)</w:t>
        <w:br/>
        <w:t xml:space="preserve">    assert is_perfect_number(496) == True, "Test 3 Failed"</w:t>
        <w:br/>
        <w:t xml:space="preserve">    print("Assertion 3 Passed: 496 -&gt; Perfect Number (True)")</w:t>
        <w:br/>
        <w:br/>
        <w:t xml:space="preserve">    # Test Case 4: Non-perfect number (12 -&gt; divisors 1+2+3+4+6 = 16 != 12)</w:t>
        <w:br/>
        <w:t xml:space="preserve">    assert is_perfect_number(12) == False, "Test 4 Failed"</w:t>
        <w:br/>
        <w:t xml:space="preserve">    print("Assertion 4 Passed: 12 -&gt; Not a Perfect Number (False)")</w:t>
        <w:br/>
        <w:br/>
        <w:t xml:space="preserve">    # Test Case 5: Boundary and invalid inputs</w:t>
        <w:br/>
        <w:t xml:space="preserve">    assert is_perfect_number(1) == False, "Test 5 Failed"</w:t>
        <w:br/>
        <w:t xml:space="preserve">    assert is_perfect_number(-6) == False, "Test 5 Failed"</w:t>
        <w:br/>
        <w:t xml:space="preserve">    assert is_perfect_number("28") == False, "Test 5 Failed"</w:t>
        <w:br/>
        <w:t xml:space="preserve">    print("Assertion 5 Passed: 1, negative numbers, and non-ints -&gt; False")</w:t>
        <w:br/>
        <w:t xml:space="preserve">    print("All 5 Assertions passed successfully!")</w:t>
        <w:br/>
        <w:br/>
        <w:t>if __name__ == "__main__":</w:t>
        <w:br/>
        <w:t xml:space="preserve">    test_perfect_number()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827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5_perf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2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#6: Few-Shot Prompting (Even or Odd Classification with Validation)</w:t>
      </w:r>
    </w:p>
    <w:p>
      <w:pPr>
        <w:spacing w:before="60" w:after="120"/>
      </w:pPr>
      <w:r>
        <w:rPr>
          <w:rFonts w:ascii="Arial" w:hAnsi="Arial"/>
          <w:b/>
          <w:sz w:val="21"/>
        </w:rPr>
        <w:t>Prompt:</w:t>
        <w:br/>
      </w:r>
      <w:r>
        <w:rPr>
          <w:rFonts w:ascii="Arial" w:hAnsi="Arial"/>
          <w:sz w:val="21"/>
        </w:rPr>
        <w:t>Write a few-shot prompt by providing multiple input-output examples (8 -&gt; 'Even', 15 -&gt; 'Odd', 0 -&gt; 'Even') to guide the AI in generating a Python program that determines whether a given number is even or odd, including proper input validation.</w:t>
        <w:br/>
        <w:br/>
        <w:t>Task:</w:t>
        <w:br/>
        <w:t>- Analyze how examples improve input handling and output clarity.</w:t>
        <w:br/>
        <w:t>- Test the program with negative numbers and non-integer inputs.</w:t>
      </w:r>
    </w:p>
    <w:p>
      <w:pPr>
        <w:spacing w:before="120" w:after="40"/>
      </w:pPr>
      <w:r>
        <w:rPr>
          <w:rFonts w:ascii="Arial" w:hAnsi="Arial"/>
          <w:b/>
          <w:sz w:val="22"/>
        </w:rPr>
        <w:t>Buggy Code: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Unvalidated Baseline Function</w:t>
        <w:br/>
        <w:t>def check_parity(n):</w:t>
        <w:br/>
        <w:t xml:space="preserve">    return "Even" if n % 2 == 0 else "Odd"</w:t>
        <w:br/>
        <w:t># Causes: Evaluates True % 2 == 1 -&gt; 'Odd' (misinterprets booleans); crashes on strings/floats.</w:t>
      </w:r>
    </w:p>
    <w:p>
      <w:pPr>
        <w:spacing w:before="120" w:after="40"/>
      </w:pPr>
      <w:r>
        <w:rPr>
          <w:rFonts w:ascii="Arial" w:hAnsi="Arial"/>
          <w:b/>
          <w:sz w:val="22"/>
        </w:rPr>
        <w:t>Corrected Code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def classify_even_odd(n):</w:t>
        <w:br/>
        <w:t xml:space="preserve">    """</w:t>
        <w:br/>
        <w:t xml:space="preserve">    Determines whether a number is Even or Odd with input validation (Few-Shot Prompting).</w:t>
        <w:br/>
        <w:t xml:space="preserve">    Guided by examples:</w:t>
        <w:br/>
        <w:t xml:space="preserve">    - 8 -&gt; 'Even'</w:t>
        <w:br/>
        <w:t xml:space="preserve">    - 15 -&gt; 'Odd'</w:t>
        <w:br/>
        <w:t xml:space="preserve">    - 0 -&gt; 'Even'</w:t>
        <w:br/>
        <w:t xml:space="preserve">    Handles negative integers and rejects non-integer inputs gracefully.</w:t>
        <w:br/>
        <w:t xml:space="preserve">    """</w:t>
        <w:br/>
        <w:t xml:space="preserve">    if isinstance(n, bool) or not isinstance(n, int):</w:t>
        <w:br/>
        <w:t xml:space="preserve">        return "Invalid Input"</w:t>
        <w:br/>
        <w:br/>
        <w:t xml:space="preserve">    return "Even" if n % 2 == 0 else "Odd"</w:t>
        <w:br/>
        <w:br/>
        <w:t>def test_even_odd():</w:t>
        <w:br/>
        <w:t xml:space="preserve">    print("--- Running Test Assertions for Task 6 (Few-Shot Even/Odd with Validation) ---")</w:t>
        <w:br/>
        <w:t xml:space="preserve">    # Test Case 1: Prompt example 8 -&gt; Even</w:t>
        <w:br/>
        <w:t xml:space="preserve">    assert classify_even_odd(8) == "Even", "Test 1 Failed"</w:t>
        <w:br/>
        <w:t xml:space="preserve">    print("Assertion 1 Passed: 8 -&gt; 'Even'")</w:t>
        <w:br/>
        <w:br/>
        <w:t xml:space="preserve">    # Test Case 2: Prompt example 15 -&gt; Odd</w:t>
        <w:br/>
        <w:t xml:space="preserve">    assert classify_even_odd(15) == "Odd", "Test 2 Failed"</w:t>
        <w:br/>
        <w:t xml:space="preserve">    print("Assertion 2 Passed: 15 -&gt; 'Odd'")</w:t>
        <w:br/>
        <w:br/>
        <w:t xml:space="preserve">    # Test Case 3: Prompt example 0 -&gt; Even</w:t>
        <w:br/>
        <w:t xml:space="preserve">    assert classify_even_odd(0) == "Even", "Test 3 Failed"</w:t>
        <w:br/>
        <w:t xml:space="preserve">    print("Assertion 3 Passed: 0 -&gt; 'Even'")</w:t>
        <w:br/>
        <w:br/>
        <w:t xml:space="preserve">    # Test Case 4: Negative numbers (-4 -&gt; Even, -7 -&gt; Odd)</w:t>
        <w:br/>
        <w:t xml:space="preserve">    assert classify_even_odd(-4) == "Even", "Test 4 Failed"</w:t>
        <w:br/>
        <w:t xml:space="preserve">    assert classify_even_odd(-7) == "Odd", "Test 4 Failed"</w:t>
        <w:br/>
        <w:t xml:space="preserve">    print("Assertion 4 Passed: Negative numbers (-4, -7) correctly evaluated.")</w:t>
        <w:br/>
        <w:br/>
        <w:t xml:space="preserve">    # Test Case 5: Non-integer and boolean inputs</w:t>
        <w:br/>
        <w:t xml:space="preserve">    assert classify_even_odd(3.5) == "Invalid Input", "Test 5 Failed"</w:t>
        <w:br/>
        <w:t xml:space="preserve">    assert classify_even_odd("eight") == "Invalid Input", "Test 5 Failed"</w:t>
        <w:br/>
        <w:t xml:space="preserve">    assert classify_even_odd(True) == "Invalid Input", "Test 5 Failed"</w:t>
        <w:br/>
        <w:t xml:space="preserve">    print("Assertion 5 Passed: Non-integers (float, str, bool) -&gt; 'Invalid Input'")</w:t>
        <w:br/>
        <w:t xml:space="preserve">    print("All 5 Assertions passed successfully!")</w:t>
        <w:br/>
        <w:br/>
        <w:t>if __name__ == "__main__":</w:t>
        <w:br/>
        <w:t xml:space="preserve">    test_even_odd()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332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6_even_od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