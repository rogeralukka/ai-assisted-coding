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FC07" w14:textId="77777777" w:rsidR="001754A5" w:rsidRPr="00AF4C7B" w:rsidRDefault="00000000" w:rsidP="00AF4C7B">
      <w:pPr>
        <w:spacing w:after="40"/>
        <w:jc w:val="center"/>
        <w:rPr>
          <w:rFonts w:ascii="Arial" w:hAnsi="Arial"/>
          <w:b/>
          <w:color w:val="000000"/>
          <w:sz w:val="52"/>
          <w:szCs w:val="52"/>
        </w:rPr>
      </w:pPr>
      <w:r w:rsidRPr="00AF4C7B">
        <w:rPr>
          <w:rFonts w:ascii="Arial" w:hAnsi="Arial"/>
          <w:b/>
          <w:color w:val="000000"/>
          <w:sz w:val="52"/>
          <w:szCs w:val="52"/>
        </w:rPr>
        <w:t>AI ASSISTED CODING LAB-7</w:t>
      </w:r>
    </w:p>
    <w:p w14:paraId="03D96273" w14:textId="77777777" w:rsidR="00AF4C7B" w:rsidRDefault="00AF4C7B" w:rsidP="00AF4C7B">
      <w:pPr>
        <w:spacing w:after="40"/>
        <w:jc w:val="center"/>
      </w:pPr>
    </w:p>
    <w:p w14:paraId="29AE5D67" w14:textId="77777777" w:rsidR="001754A5" w:rsidRDefault="00000000" w:rsidP="00AF4C7B">
      <w:pPr>
        <w:spacing w:after="40"/>
        <w:jc w:val="both"/>
      </w:pPr>
      <w:r>
        <w:rPr>
          <w:rFonts w:ascii="Arial" w:hAnsi="Arial"/>
          <w:b/>
        </w:rPr>
        <w:t xml:space="preserve">Name: </w:t>
      </w:r>
      <w:r>
        <w:rPr>
          <w:rFonts w:ascii="Arial" w:hAnsi="Arial"/>
        </w:rPr>
        <w:t>Roger A Raju</w:t>
      </w:r>
    </w:p>
    <w:p w14:paraId="21420F7D" w14:textId="77777777" w:rsidR="001754A5" w:rsidRDefault="00000000" w:rsidP="00AF4C7B">
      <w:pPr>
        <w:spacing w:after="40"/>
        <w:jc w:val="both"/>
      </w:pPr>
      <w:r>
        <w:rPr>
          <w:rFonts w:ascii="Arial" w:hAnsi="Arial"/>
          <w:b/>
        </w:rPr>
        <w:t xml:space="preserve">Rollno: </w:t>
      </w:r>
      <w:r>
        <w:rPr>
          <w:rFonts w:ascii="Arial" w:hAnsi="Arial"/>
        </w:rPr>
        <w:t>2503a52370</w:t>
      </w:r>
    </w:p>
    <w:p w14:paraId="7E58E46E" w14:textId="77777777" w:rsidR="001754A5" w:rsidRDefault="00000000" w:rsidP="00AF4C7B">
      <w:pPr>
        <w:spacing w:after="40"/>
        <w:jc w:val="both"/>
        <w:rPr>
          <w:rFonts w:ascii="Arial" w:hAnsi="Arial"/>
        </w:rPr>
      </w:pPr>
      <w:r>
        <w:rPr>
          <w:rFonts w:ascii="Arial" w:hAnsi="Arial"/>
          <w:b/>
        </w:rPr>
        <w:t xml:space="preserve">Batch: </w:t>
      </w:r>
      <w:r>
        <w:rPr>
          <w:rFonts w:ascii="Arial" w:hAnsi="Arial"/>
        </w:rPr>
        <w:t>13</w:t>
      </w:r>
    </w:p>
    <w:p w14:paraId="666D9FCA" w14:textId="700EDFF0" w:rsidR="00AF4C7B" w:rsidRDefault="00AF4C7B" w:rsidP="00AF4C7B">
      <w:pPr>
        <w:spacing w:after="40"/>
        <w:jc w:val="both"/>
      </w:pPr>
      <w:r>
        <w:rPr>
          <w:rFonts w:ascii="Arial" w:hAnsi="Arial"/>
        </w:rPr>
        <w:t>-------------------------------------------------------------------------------------------------------------------------------------------------------------------</w:t>
      </w:r>
    </w:p>
    <w:p w14:paraId="33404EBE" w14:textId="77777777" w:rsidR="001754A5" w:rsidRDefault="00000000">
      <w:pPr>
        <w:spacing w:before="280" w:after="80"/>
        <w:rPr>
          <w:rFonts w:ascii="Arial" w:hAnsi="Arial"/>
          <w:b/>
          <w:sz w:val="24"/>
          <w:u w:val="single"/>
        </w:rPr>
      </w:pPr>
      <w:r w:rsidRPr="00AF4C7B">
        <w:rPr>
          <w:rFonts w:ascii="Arial" w:hAnsi="Arial"/>
          <w:b/>
          <w:sz w:val="24"/>
          <w:u w:val="single"/>
        </w:rPr>
        <w:t>Task Description #1 (Syntax Errors – Missing Parentheses in Print Statement)</w:t>
      </w:r>
    </w:p>
    <w:p w14:paraId="15479DE1" w14:textId="77777777" w:rsidR="00AF4C7B" w:rsidRPr="00AF4C7B" w:rsidRDefault="00AF4C7B">
      <w:pPr>
        <w:spacing w:before="280" w:after="80"/>
        <w:rPr>
          <w:u w:val="single"/>
        </w:rPr>
      </w:pPr>
    </w:p>
    <w:p w14:paraId="45BDA02D" w14:textId="77777777" w:rsidR="00AF4C7B" w:rsidRDefault="00000000">
      <w:pPr>
        <w:spacing w:before="60" w:after="12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Prompt:</w:t>
      </w:r>
    </w:p>
    <w:p w14:paraId="45198F63" w14:textId="14D4E0B8" w:rsidR="001754A5" w:rsidRDefault="00000000">
      <w:pPr>
        <w:spacing w:before="60"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Provide a Python snippet with a missing parenthesis in a print statement (e.g., print "Hello"). Use AI to detect and fix the syntax error, explain why it happens in Python 3, and confirm the fix using 3 assert test cases.</w:t>
      </w:r>
    </w:p>
    <w:p w14:paraId="61CF1989" w14:textId="77777777" w:rsidR="00AF4C7B" w:rsidRDefault="00AF4C7B">
      <w:pPr>
        <w:spacing w:before="60" w:after="120"/>
      </w:pPr>
    </w:p>
    <w:p w14:paraId="009EA3EF" w14:textId="77777777" w:rsidR="001754A5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6103A891" w14:textId="77777777" w:rsidR="001754A5" w:rsidRDefault="00000000">
      <w:pPr>
        <w:spacing w:before="40" w:after="80"/>
        <w:rPr>
          <w:rFonts w:ascii="Consolas" w:hAnsi="Consolas"/>
          <w:color w:val="1F2328"/>
          <w:sz w:val="19"/>
        </w:rPr>
      </w:pPr>
      <w:r>
        <w:rPr>
          <w:rFonts w:ascii="Consolas" w:hAnsi="Consolas"/>
          <w:color w:val="1F2328"/>
          <w:sz w:val="19"/>
        </w:rPr>
        <w:t># Bug: Missing parentheses in print statement</w:t>
      </w:r>
      <w:r>
        <w:rPr>
          <w:rFonts w:ascii="Consolas" w:hAnsi="Consolas"/>
          <w:color w:val="1F2328"/>
          <w:sz w:val="19"/>
        </w:rPr>
        <w:br/>
        <w:t>def greet():</w:t>
      </w:r>
      <w:r>
        <w:rPr>
          <w:rFonts w:ascii="Consolas" w:hAnsi="Consolas"/>
          <w:color w:val="1F2328"/>
          <w:sz w:val="19"/>
        </w:rPr>
        <w:br/>
        <w:t xml:space="preserve">    print "Hello, AI Debugging Lab!"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greet()</w:t>
      </w:r>
      <w:r>
        <w:rPr>
          <w:rFonts w:ascii="Consolas" w:hAnsi="Consolas"/>
          <w:color w:val="1F2328"/>
          <w:sz w:val="19"/>
        </w:rPr>
        <w:br/>
        <w:t># Causes: SyntaxError: Missing parentheses in call to 'print'. Did you mean print(...)</w:t>
      </w:r>
    </w:p>
    <w:p w14:paraId="7A26C238" w14:textId="77777777" w:rsidR="00AF4C7B" w:rsidRDefault="00AF4C7B">
      <w:pPr>
        <w:spacing w:before="40" w:after="80"/>
      </w:pPr>
    </w:p>
    <w:p w14:paraId="6466AAFA" w14:textId="77777777" w:rsidR="001754A5" w:rsidRDefault="00000000">
      <w:pPr>
        <w:spacing w:before="120" w:after="40"/>
      </w:pPr>
      <w:r>
        <w:rPr>
          <w:rFonts w:ascii="Arial" w:hAnsi="Arial"/>
          <w:b/>
        </w:rPr>
        <w:t>Corrected Code &amp; Assert Tests:</w:t>
      </w:r>
    </w:p>
    <w:p w14:paraId="51BA1821" w14:textId="77777777" w:rsidR="001754A5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def greet(name="AI Debugging Lab!"):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Corrected greet function using valid Python 3 print() syntax.</w:t>
      </w:r>
      <w:r>
        <w:rPr>
          <w:rFonts w:ascii="Consolas" w:hAnsi="Consolas"/>
          <w:color w:val="1F2328"/>
          <w:sz w:val="19"/>
        </w:rPr>
        <w:br/>
        <w:t xml:space="preserve">    In Python 3, print is a built-in function that requires parentheses.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message = f"Hello, {name}"</w:t>
      </w:r>
      <w:r>
        <w:rPr>
          <w:rFonts w:ascii="Consolas" w:hAnsi="Consolas"/>
          <w:color w:val="1F2328"/>
          <w:sz w:val="19"/>
        </w:rPr>
        <w:br/>
        <w:t xml:space="preserve">    print(message)</w:t>
      </w:r>
      <w:r>
        <w:rPr>
          <w:rFonts w:ascii="Consolas" w:hAnsi="Consolas"/>
          <w:color w:val="1F2328"/>
          <w:sz w:val="19"/>
        </w:rPr>
        <w:br/>
        <w:t xml:space="preserve">    return message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test_greet():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1 ---")</w:t>
      </w:r>
      <w:r>
        <w:rPr>
          <w:rFonts w:ascii="Consolas" w:hAnsi="Consolas"/>
          <w:color w:val="1F2328"/>
          <w:sz w:val="19"/>
        </w:rPr>
        <w:br/>
        <w:t xml:space="preserve">    # Test Case 1: Default lab greeting</w:t>
      </w:r>
      <w:r>
        <w:rPr>
          <w:rFonts w:ascii="Consolas" w:hAnsi="Consolas"/>
          <w:color w:val="1F2328"/>
          <w:sz w:val="19"/>
        </w:rPr>
        <w:br/>
        <w:t xml:space="preserve">    assert greet("AI Debugging Lab!") == "Hello, AI Debugging Lab!", "Test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Default lab greeting verified.")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2: Custom student name</w:t>
      </w:r>
      <w:r>
        <w:rPr>
          <w:rFonts w:ascii="Consolas" w:hAnsi="Consolas"/>
          <w:color w:val="1F2328"/>
          <w:sz w:val="19"/>
        </w:rPr>
        <w:br/>
        <w:t xml:space="preserve">    assert greet("Roger A Raju") == "Hello, Roger A Raju", "Test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Student name greeting verified.")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3: Course subject name</w:t>
      </w:r>
      <w:r>
        <w:rPr>
          <w:rFonts w:ascii="Consolas" w:hAnsi="Consolas"/>
          <w:color w:val="1F2328"/>
          <w:sz w:val="19"/>
        </w:rPr>
        <w:br/>
        <w:t xml:space="preserve">    assert greet("Python Programming") == "Hello, Python Programming", "Test 3 Failed"</w:t>
      </w:r>
      <w:r>
        <w:rPr>
          <w:rFonts w:ascii="Consolas" w:hAnsi="Consolas"/>
          <w:color w:val="1F2328"/>
          <w:sz w:val="19"/>
        </w:rPr>
        <w:br/>
        <w:t xml:space="preserve">    print("Assertion 3 Passed: Subject greeting verified.")</w:t>
      </w:r>
      <w:r>
        <w:rPr>
          <w:rFonts w:ascii="Consolas" w:hAnsi="Consolas"/>
          <w:color w:val="1F2328"/>
          <w:sz w:val="19"/>
        </w:rPr>
        <w:br/>
        <w:t xml:space="preserve">    print("All 3 Assertions passed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greet("AI Debugging Lab!")</w:t>
      </w:r>
      <w:r>
        <w:rPr>
          <w:rFonts w:ascii="Consolas" w:hAnsi="Consolas"/>
          <w:color w:val="1F2328"/>
          <w:sz w:val="19"/>
        </w:rPr>
        <w:br/>
        <w:t xml:space="preserve">    test_greet()</w:t>
      </w:r>
    </w:p>
    <w:p w14:paraId="6B3C85A0" w14:textId="4EA7A14F" w:rsidR="001754A5" w:rsidRDefault="00AF4C7B">
      <w:pPr>
        <w:spacing w:before="120" w:after="40"/>
      </w:pPr>
      <w:r>
        <w:rPr>
          <w:rFonts w:ascii="Arial" w:hAnsi="Arial"/>
          <w:b/>
        </w:rPr>
        <w:t>O</w:t>
      </w:r>
      <w:r w:rsidR="00000000">
        <w:rPr>
          <w:rFonts w:ascii="Arial" w:hAnsi="Arial"/>
          <w:b/>
        </w:rPr>
        <w:t>utput:</w:t>
      </w:r>
    </w:p>
    <w:p w14:paraId="0BDF2A96" w14:textId="77777777" w:rsidR="001754A5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74B88DC0" wp14:editId="6722F01D">
            <wp:extent cx="5669280" cy="22299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1_synta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7FDB" w14:textId="77777777" w:rsidR="001754A5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1C42B35A" w14:textId="77777777" w:rsidR="001754A5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26281FE" wp14:editId="5821D7F8">
            <wp:extent cx="5669280" cy="2122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5646" w14:textId="77777777" w:rsidR="00AF4C7B" w:rsidRDefault="00AF4C7B">
      <w:pPr>
        <w:spacing w:before="80" w:after="160"/>
        <w:jc w:val="center"/>
      </w:pPr>
    </w:p>
    <w:p w14:paraId="45E73F6A" w14:textId="77777777" w:rsidR="001754A5" w:rsidRPr="00AF4C7B" w:rsidRDefault="00000000">
      <w:pPr>
        <w:spacing w:before="280" w:after="80"/>
        <w:rPr>
          <w:u w:val="single"/>
        </w:rPr>
      </w:pPr>
      <w:r w:rsidRPr="00AF4C7B">
        <w:rPr>
          <w:rFonts w:ascii="Arial" w:hAnsi="Arial"/>
          <w:b/>
          <w:sz w:val="24"/>
          <w:u w:val="single"/>
        </w:rPr>
        <w:t>Task Description #2 (Incorrect condition in an If Statement)</w:t>
      </w:r>
    </w:p>
    <w:p w14:paraId="37F0A1F6" w14:textId="77777777" w:rsidR="00AF4C7B" w:rsidRDefault="00000000">
      <w:pPr>
        <w:spacing w:before="60" w:after="12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Prompt:</w:t>
      </w:r>
    </w:p>
    <w:p w14:paraId="5378966E" w14:textId="5A8B956F" w:rsidR="001754A5" w:rsidRDefault="00000000">
      <w:pPr>
        <w:spacing w:before="60"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Supply a function where an if-condition mistakenly uses = instead of ==. Let AI identify and fix the issue, explain the difference between assignment and comparison operators, and verify with 3 assert test cases.</w:t>
      </w:r>
    </w:p>
    <w:p w14:paraId="0BB86DDB" w14:textId="77777777" w:rsidR="00AF4C7B" w:rsidRDefault="00AF4C7B">
      <w:pPr>
        <w:spacing w:before="60" w:after="120"/>
      </w:pPr>
    </w:p>
    <w:p w14:paraId="542FDA65" w14:textId="77777777" w:rsidR="001754A5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4ADA25C3" w14:textId="77777777" w:rsidR="001754A5" w:rsidRDefault="00000000">
      <w:pPr>
        <w:spacing w:before="40" w:after="80"/>
        <w:rPr>
          <w:rFonts w:ascii="Consolas" w:hAnsi="Consolas"/>
          <w:color w:val="1F2328"/>
          <w:sz w:val="19"/>
        </w:rPr>
      </w:pPr>
      <w:r>
        <w:rPr>
          <w:rFonts w:ascii="Consolas" w:hAnsi="Consolas"/>
          <w:color w:val="1F2328"/>
          <w:sz w:val="19"/>
        </w:rPr>
        <w:t># Bug: Using assignment (=) instead of comparison (==)</w:t>
      </w:r>
      <w:r>
        <w:rPr>
          <w:rFonts w:ascii="Consolas" w:hAnsi="Consolas"/>
          <w:color w:val="1F2328"/>
          <w:sz w:val="19"/>
        </w:rPr>
        <w:br/>
        <w:t>def check_number(n):</w:t>
      </w:r>
      <w:r>
        <w:rPr>
          <w:rFonts w:ascii="Consolas" w:hAnsi="Consolas"/>
          <w:color w:val="1F2328"/>
          <w:sz w:val="19"/>
        </w:rPr>
        <w:br/>
        <w:t xml:space="preserve">    if n = 10:</w:t>
      </w:r>
      <w:r>
        <w:rPr>
          <w:rFonts w:ascii="Consolas" w:hAnsi="Consolas"/>
          <w:color w:val="1F2328"/>
          <w:sz w:val="19"/>
        </w:rPr>
        <w:br/>
        <w:t xml:space="preserve">        return "Ten"</w:t>
      </w:r>
      <w:r>
        <w:rPr>
          <w:rFonts w:ascii="Consolas" w:hAnsi="Consolas"/>
          <w:color w:val="1F2328"/>
          <w:sz w:val="19"/>
        </w:rPr>
        <w:br/>
        <w:t xml:space="preserve">    else:</w:t>
      </w:r>
      <w:r>
        <w:rPr>
          <w:rFonts w:ascii="Consolas" w:hAnsi="Consolas"/>
          <w:color w:val="1F2328"/>
          <w:sz w:val="19"/>
        </w:rPr>
        <w:br/>
        <w:t xml:space="preserve">        return "Not Ten"</w:t>
      </w:r>
      <w:r>
        <w:rPr>
          <w:rFonts w:ascii="Consolas" w:hAnsi="Consolas"/>
          <w:color w:val="1F2328"/>
          <w:sz w:val="19"/>
        </w:rPr>
        <w:br/>
        <w:t># Causes: SyntaxError: invalid syntax (cannot assign to literal or test clause)</w:t>
      </w:r>
    </w:p>
    <w:p w14:paraId="6D765B9A" w14:textId="77777777" w:rsidR="00AF4C7B" w:rsidRDefault="00AF4C7B">
      <w:pPr>
        <w:spacing w:before="40" w:after="80"/>
      </w:pPr>
    </w:p>
    <w:p w14:paraId="2DE79836" w14:textId="77777777" w:rsidR="001754A5" w:rsidRDefault="00000000">
      <w:pPr>
        <w:spacing w:before="120" w:after="40"/>
      </w:pPr>
      <w:r>
        <w:rPr>
          <w:rFonts w:ascii="Arial" w:hAnsi="Arial"/>
          <w:b/>
        </w:rPr>
        <w:t>Corrected Code &amp; Assert Tests:</w:t>
      </w:r>
    </w:p>
    <w:p w14:paraId="28C71873" w14:textId="77777777" w:rsidR="001754A5" w:rsidRDefault="00000000">
      <w:pPr>
        <w:spacing w:before="40" w:after="80"/>
        <w:rPr>
          <w:rFonts w:ascii="Consolas" w:hAnsi="Consolas"/>
          <w:color w:val="1F2328"/>
          <w:sz w:val="19"/>
        </w:rPr>
      </w:pPr>
      <w:r>
        <w:rPr>
          <w:rFonts w:ascii="Consolas" w:hAnsi="Consolas"/>
          <w:color w:val="1F2328"/>
          <w:sz w:val="19"/>
        </w:rPr>
        <w:t>def check_number(n):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Checks if a given number is equal to 10.</w:t>
      </w:r>
      <w:r>
        <w:rPr>
          <w:rFonts w:ascii="Consolas" w:hAnsi="Consolas"/>
          <w:color w:val="1F2328"/>
          <w:sz w:val="19"/>
        </w:rPr>
        <w:br/>
        <w:t xml:space="preserve">    Fix: Replaced assignment operator (=) with equality comparison operator (==).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 == 10:</w:t>
      </w:r>
      <w:r>
        <w:rPr>
          <w:rFonts w:ascii="Consolas" w:hAnsi="Consolas"/>
          <w:color w:val="1F2328"/>
          <w:sz w:val="19"/>
        </w:rPr>
        <w:br/>
        <w:t xml:space="preserve">        return "Ten"</w:t>
      </w:r>
      <w:r>
        <w:rPr>
          <w:rFonts w:ascii="Consolas" w:hAnsi="Consolas"/>
          <w:color w:val="1F2328"/>
          <w:sz w:val="19"/>
        </w:rPr>
        <w:br/>
        <w:t xml:space="preserve">    else:</w:t>
      </w:r>
      <w:r>
        <w:rPr>
          <w:rFonts w:ascii="Consolas" w:hAnsi="Consolas"/>
          <w:color w:val="1F2328"/>
          <w:sz w:val="19"/>
        </w:rPr>
        <w:br/>
        <w:t xml:space="preserve">        return "Not Ten"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br/>
        <w:t>def test_check_number():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2 ---")</w:t>
      </w:r>
      <w:r>
        <w:rPr>
          <w:rFonts w:ascii="Consolas" w:hAnsi="Consolas"/>
          <w:color w:val="1F2328"/>
          <w:sz w:val="19"/>
        </w:rPr>
        <w:br/>
        <w:t xml:space="preserve">    # Test Case 1: Exact match with 10</w:t>
      </w:r>
      <w:r>
        <w:rPr>
          <w:rFonts w:ascii="Consolas" w:hAnsi="Consolas"/>
          <w:color w:val="1F2328"/>
          <w:sz w:val="19"/>
        </w:rPr>
        <w:br/>
        <w:t xml:space="preserve">    assert check_number(10) == "Ten", "Test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check_number(10) == 'Ten'")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2: Non-matching positive number</w:t>
      </w:r>
      <w:r>
        <w:rPr>
          <w:rFonts w:ascii="Consolas" w:hAnsi="Consolas"/>
          <w:color w:val="1F2328"/>
          <w:sz w:val="19"/>
        </w:rPr>
        <w:br/>
        <w:t xml:space="preserve">    assert check_number(5) == "Not Ten", "Test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check_number(5) == 'Not Ten'")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3: Negative number</w:t>
      </w:r>
      <w:r>
        <w:rPr>
          <w:rFonts w:ascii="Consolas" w:hAnsi="Consolas"/>
          <w:color w:val="1F2328"/>
          <w:sz w:val="19"/>
        </w:rPr>
        <w:br/>
        <w:t xml:space="preserve">    assert check_number(-10) == "Not Ten", "Test 3 Failed"</w:t>
      </w:r>
      <w:r>
        <w:rPr>
          <w:rFonts w:ascii="Consolas" w:hAnsi="Consolas"/>
          <w:color w:val="1F2328"/>
          <w:sz w:val="19"/>
        </w:rPr>
        <w:br/>
        <w:t xml:space="preserve">    print("Assertion 3 Passed: check_number(-10) == 'Not Ten'")</w:t>
      </w:r>
      <w:r>
        <w:rPr>
          <w:rFonts w:ascii="Consolas" w:hAnsi="Consolas"/>
          <w:color w:val="1F2328"/>
          <w:sz w:val="19"/>
        </w:rPr>
        <w:br/>
        <w:t xml:space="preserve">    </w:t>
      </w:r>
      <w:r>
        <w:rPr>
          <w:rFonts w:ascii="Consolas" w:hAnsi="Consolas"/>
          <w:color w:val="1F2328"/>
          <w:sz w:val="19"/>
        </w:rPr>
        <w:br/>
        <w:t xml:space="preserve">    # Test Case 4: Floating point 10.0</w:t>
      </w:r>
      <w:r>
        <w:rPr>
          <w:rFonts w:ascii="Consolas" w:hAnsi="Consolas"/>
          <w:color w:val="1F2328"/>
          <w:sz w:val="19"/>
        </w:rPr>
        <w:br/>
        <w:t xml:space="preserve">    assert check_number(10.0) == "Ten", "Test 4 Failed"</w:t>
      </w:r>
      <w:r>
        <w:rPr>
          <w:rFonts w:ascii="Consolas" w:hAnsi="Consolas"/>
          <w:color w:val="1F2328"/>
          <w:sz w:val="19"/>
        </w:rPr>
        <w:br/>
        <w:t xml:space="preserve">    print("Assertion 4 Passed: check_number(10.0) == 'Ten'")</w:t>
      </w:r>
      <w:r>
        <w:rPr>
          <w:rFonts w:ascii="Consolas" w:hAnsi="Consolas"/>
          <w:color w:val="1F2328"/>
          <w:sz w:val="19"/>
        </w:rPr>
        <w:br/>
        <w:t xml:space="preserve">    print("All Assertions passed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test_check_number()</w:t>
      </w:r>
    </w:p>
    <w:p w14:paraId="06068B63" w14:textId="77777777" w:rsidR="00AF4C7B" w:rsidRDefault="00AF4C7B">
      <w:pPr>
        <w:spacing w:before="40" w:after="80"/>
      </w:pPr>
    </w:p>
    <w:p w14:paraId="7901BC88" w14:textId="4E5C328D" w:rsidR="001754A5" w:rsidRDefault="00AF4C7B">
      <w:pPr>
        <w:spacing w:before="120" w:after="40"/>
      </w:pPr>
      <w:r>
        <w:rPr>
          <w:rFonts w:ascii="Arial" w:hAnsi="Arial"/>
          <w:b/>
        </w:rPr>
        <w:t>O</w:t>
      </w:r>
      <w:r w:rsidR="00000000">
        <w:rPr>
          <w:rFonts w:ascii="Arial" w:hAnsi="Arial"/>
          <w:b/>
        </w:rPr>
        <w:t>utput:</w:t>
      </w:r>
    </w:p>
    <w:p w14:paraId="52AA958E" w14:textId="77777777" w:rsidR="001754A5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567381C" wp14:editId="03E05D0C">
            <wp:extent cx="5669280" cy="23810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2_i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DE65" w14:textId="77777777" w:rsidR="00AF4C7B" w:rsidRDefault="00AF4C7B">
      <w:pPr>
        <w:spacing w:before="80" w:after="160"/>
        <w:jc w:val="center"/>
      </w:pPr>
    </w:p>
    <w:p w14:paraId="75385501" w14:textId="77777777" w:rsidR="001754A5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0D220133" w14:textId="77777777" w:rsidR="001754A5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15E44CA" wp14:editId="2881D266">
            <wp:extent cx="5669280" cy="2122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E4BA" w14:textId="77777777" w:rsidR="00AF4C7B" w:rsidRDefault="00AF4C7B">
      <w:pPr>
        <w:spacing w:before="80" w:after="160"/>
        <w:jc w:val="center"/>
      </w:pPr>
    </w:p>
    <w:p w14:paraId="6C94C27D" w14:textId="77777777" w:rsidR="001754A5" w:rsidRDefault="00000000">
      <w:pPr>
        <w:spacing w:before="280" w:after="80"/>
        <w:rPr>
          <w:rFonts w:ascii="Arial" w:hAnsi="Arial"/>
          <w:b/>
          <w:sz w:val="24"/>
          <w:u w:val="single"/>
        </w:rPr>
      </w:pPr>
      <w:r w:rsidRPr="00AF4C7B">
        <w:rPr>
          <w:rFonts w:ascii="Arial" w:hAnsi="Arial"/>
          <w:b/>
          <w:sz w:val="24"/>
          <w:u w:val="single"/>
        </w:rPr>
        <w:lastRenderedPageBreak/>
        <w:t>Task Description #3 (Runtime Error – File Not Found)</w:t>
      </w:r>
    </w:p>
    <w:p w14:paraId="3DDA6798" w14:textId="77777777" w:rsidR="00AF4C7B" w:rsidRPr="00AF4C7B" w:rsidRDefault="00AF4C7B">
      <w:pPr>
        <w:spacing w:before="280" w:after="80"/>
        <w:rPr>
          <w:u w:val="single"/>
        </w:rPr>
      </w:pPr>
    </w:p>
    <w:p w14:paraId="791DE7FE" w14:textId="77777777" w:rsidR="00AF4C7B" w:rsidRDefault="00000000">
      <w:pPr>
        <w:spacing w:before="60" w:after="12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Prompt:</w:t>
      </w:r>
    </w:p>
    <w:p w14:paraId="21F621C2" w14:textId="696C419C" w:rsidR="001754A5" w:rsidRDefault="00000000">
      <w:pPr>
        <w:spacing w:before="60"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Provide code that attempts to open a non-existent file and crashes. Use AI to apply safe error handling with a try-except block, add user-friendly error messages, and test with at least 3 scenarios: file exists, file missing, and invalid path.</w:t>
      </w:r>
    </w:p>
    <w:p w14:paraId="149E79D4" w14:textId="77777777" w:rsidR="00AF4C7B" w:rsidRDefault="00AF4C7B">
      <w:pPr>
        <w:spacing w:before="60" w:after="120"/>
      </w:pPr>
    </w:p>
    <w:p w14:paraId="7A79DC20" w14:textId="77777777" w:rsidR="001754A5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2FFEB0DC" w14:textId="77777777" w:rsidR="001754A5" w:rsidRDefault="00000000">
      <w:pPr>
        <w:spacing w:before="40" w:after="80"/>
        <w:rPr>
          <w:rFonts w:ascii="Consolas" w:hAnsi="Consolas"/>
          <w:color w:val="1F2328"/>
          <w:sz w:val="19"/>
        </w:rPr>
      </w:pPr>
      <w:r>
        <w:rPr>
          <w:rFonts w:ascii="Consolas" w:hAnsi="Consolas"/>
          <w:color w:val="1F2328"/>
          <w:sz w:val="19"/>
        </w:rPr>
        <w:t># Bug: Program crashes if file is missing</w:t>
      </w:r>
      <w:r>
        <w:rPr>
          <w:rFonts w:ascii="Consolas" w:hAnsi="Consolas"/>
          <w:color w:val="1F2328"/>
          <w:sz w:val="19"/>
        </w:rPr>
        <w:br/>
        <w:t>def read_file(filename):</w:t>
      </w:r>
      <w:r>
        <w:rPr>
          <w:rFonts w:ascii="Consolas" w:hAnsi="Consolas"/>
          <w:color w:val="1F2328"/>
          <w:sz w:val="19"/>
        </w:rPr>
        <w:br/>
        <w:t xml:space="preserve">    with open(filename, 'r') as f:</w:t>
      </w:r>
      <w:r>
        <w:rPr>
          <w:rFonts w:ascii="Consolas" w:hAnsi="Consolas"/>
          <w:color w:val="1F2328"/>
          <w:sz w:val="19"/>
        </w:rPr>
        <w:br/>
        <w:t xml:space="preserve">        return f.read()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print(read_file("nonexistent.txt"))</w:t>
      </w:r>
      <w:r>
        <w:rPr>
          <w:rFonts w:ascii="Consolas" w:hAnsi="Consolas"/>
          <w:color w:val="1F2328"/>
          <w:sz w:val="19"/>
        </w:rPr>
        <w:br/>
        <w:t># Causes: FileNotFoundError: [Errno 2] No such file or directory: 'nonexistent.txt'</w:t>
      </w:r>
    </w:p>
    <w:p w14:paraId="0C0CDE9C" w14:textId="77777777" w:rsidR="00AF4C7B" w:rsidRDefault="00AF4C7B">
      <w:pPr>
        <w:spacing w:before="40" w:after="80"/>
      </w:pPr>
    </w:p>
    <w:p w14:paraId="58D3BDDD" w14:textId="77777777" w:rsidR="001754A5" w:rsidRDefault="00000000">
      <w:pPr>
        <w:spacing w:before="120" w:after="40"/>
      </w:pPr>
      <w:r>
        <w:rPr>
          <w:rFonts w:ascii="Arial" w:hAnsi="Arial"/>
          <w:b/>
        </w:rPr>
        <w:t>Corrected Code &amp; Scenario Tests:</w:t>
      </w:r>
    </w:p>
    <w:p w14:paraId="4E27AE3C" w14:textId="77777777" w:rsidR="001754A5" w:rsidRDefault="00000000">
      <w:pPr>
        <w:spacing w:before="40" w:after="80"/>
        <w:rPr>
          <w:rFonts w:ascii="Consolas" w:hAnsi="Consolas"/>
          <w:color w:val="1F2328"/>
          <w:sz w:val="19"/>
        </w:rPr>
      </w:pPr>
      <w:r>
        <w:rPr>
          <w:rFonts w:ascii="Consolas" w:hAnsi="Consolas"/>
          <w:color w:val="1F2328"/>
          <w:sz w:val="19"/>
        </w:rPr>
        <w:t>import os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read_file(filename):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Safely reads file contents using try-except to handle FileNotFoundError</w:t>
      </w:r>
      <w:r>
        <w:rPr>
          <w:rFonts w:ascii="Consolas" w:hAnsi="Consolas"/>
          <w:color w:val="1F2328"/>
          <w:sz w:val="19"/>
        </w:rPr>
        <w:br/>
        <w:t xml:space="preserve">    and other I/O exceptions gracefully without crashing.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not filename or not isinstance(filename, str):</w:t>
      </w:r>
      <w:r>
        <w:rPr>
          <w:rFonts w:ascii="Consolas" w:hAnsi="Consolas"/>
          <w:color w:val="1F2328"/>
          <w:sz w:val="19"/>
        </w:rPr>
        <w:br/>
        <w:t xml:space="preserve">        return "Error: Invalid filename provided."</w:t>
      </w:r>
      <w:r>
        <w:rPr>
          <w:rFonts w:ascii="Consolas" w:hAnsi="Consolas"/>
          <w:color w:val="1F2328"/>
          <w:sz w:val="19"/>
        </w:rPr>
        <w:br/>
        <w:t xml:space="preserve">        </w:t>
      </w:r>
      <w:r>
        <w:rPr>
          <w:rFonts w:ascii="Consolas" w:hAnsi="Consolas"/>
          <w:color w:val="1F2328"/>
          <w:sz w:val="19"/>
        </w:rPr>
        <w:br/>
        <w:t xml:space="preserve">    try:</w:t>
      </w:r>
      <w:r>
        <w:rPr>
          <w:rFonts w:ascii="Consolas" w:hAnsi="Consolas"/>
          <w:color w:val="1F2328"/>
          <w:sz w:val="19"/>
        </w:rPr>
        <w:br/>
        <w:t xml:space="preserve">        with open(filename, 'r', encoding='utf-8') as f:</w:t>
      </w:r>
      <w:r>
        <w:rPr>
          <w:rFonts w:ascii="Consolas" w:hAnsi="Consolas"/>
          <w:color w:val="1F2328"/>
          <w:sz w:val="19"/>
        </w:rPr>
        <w:br/>
        <w:t xml:space="preserve">            return f.read()</w:t>
      </w:r>
      <w:r>
        <w:rPr>
          <w:rFonts w:ascii="Consolas" w:hAnsi="Consolas"/>
          <w:color w:val="1F2328"/>
          <w:sz w:val="19"/>
        </w:rPr>
        <w:br/>
        <w:t xml:space="preserve">    except FileNotFoundError:</w:t>
      </w:r>
      <w:r>
        <w:rPr>
          <w:rFonts w:ascii="Consolas" w:hAnsi="Consolas"/>
          <w:color w:val="1F2328"/>
          <w:sz w:val="19"/>
        </w:rPr>
        <w:br/>
        <w:t xml:space="preserve">        return f"Error: The file '{filename}' was not found. Please verify the file path."</w:t>
      </w:r>
      <w:r>
        <w:rPr>
          <w:rFonts w:ascii="Consolas" w:hAnsi="Consolas"/>
          <w:color w:val="1F2328"/>
          <w:sz w:val="19"/>
        </w:rPr>
        <w:br/>
        <w:t xml:space="preserve">    except PermissionError:</w:t>
      </w:r>
      <w:r>
        <w:rPr>
          <w:rFonts w:ascii="Consolas" w:hAnsi="Consolas"/>
          <w:color w:val="1F2328"/>
          <w:sz w:val="19"/>
        </w:rPr>
        <w:br/>
        <w:t xml:space="preserve">        return f"Error: Permission denied while attempting to read '{filename}'."</w:t>
      </w:r>
      <w:r>
        <w:rPr>
          <w:rFonts w:ascii="Consolas" w:hAnsi="Consolas"/>
          <w:color w:val="1F2328"/>
          <w:sz w:val="19"/>
        </w:rPr>
        <w:br/>
        <w:t xml:space="preserve">    except IsADirectoryError:</w:t>
      </w:r>
      <w:r>
        <w:rPr>
          <w:rFonts w:ascii="Consolas" w:hAnsi="Consolas"/>
          <w:color w:val="1F2328"/>
          <w:sz w:val="19"/>
        </w:rPr>
        <w:br/>
        <w:t xml:space="preserve">        return f"Error: '{filename}' is a directory, not a readable file."</w:t>
      </w:r>
      <w:r>
        <w:rPr>
          <w:rFonts w:ascii="Consolas" w:hAnsi="Consolas"/>
          <w:color w:val="1F2328"/>
          <w:sz w:val="19"/>
        </w:rPr>
        <w:br/>
        <w:t xml:space="preserve">    except Exception as e:</w:t>
      </w:r>
      <w:r>
        <w:rPr>
          <w:rFonts w:ascii="Consolas" w:hAnsi="Consolas"/>
          <w:color w:val="1F2328"/>
          <w:sz w:val="19"/>
        </w:rPr>
        <w:br/>
        <w:t xml:space="preserve">        return f"Error: An unexpected error occurred while reading '{filename}': {str(e)}"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test_file_scenarios():</w:t>
      </w:r>
      <w:r>
        <w:rPr>
          <w:rFonts w:ascii="Consolas" w:hAnsi="Consolas"/>
          <w:color w:val="1F2328"/>
          <w:sz w:val="19"/>
        </w:rPr>
        <w:br/>
        <w:t xml:space="preserve">    print("--- Running Test Scenarios for Task 3 ---")</w:t>
      </w:r>
      <w:r>
        <w:rPr>
          <w:rFonts w:ascii="Consolas" w:hAnsi="Consolas"/>
          <w:color w:val="1F2328"/>
          <w:sz w:val="19"/>
        </w:rPr>
        <w:br/>
        <w:t xml:space="preserve">    test_filename = "sample_test.txt"</w:t>
      </w:r>
      <w:r>
        <w:rPr>
          <w:rFonts w:ascii="Consolas" w:hAnsi="Consolas"/>
          <w:color w:val="1F2328"/>
          <w:sz w:val="19"/>
        </w:rPr>
        <w:br/>
        <w:t xml:space="preserve">    </w:t>
      </w:r>
      <w:r>
        <w:rPr>
          <w:rFonts w:ascii="Consolas" w:hAnsi="Consolas"/>
          <w:color w:val="1F2328"/>
          <w:sz w:val="19"/>
        </w:rPr>
        <w:br/>
        <w:t xml:space="preserve">    # Scenario 1: File exists</w:t>
      </w:r>
      <w:r>
        <w:rPr>
          <w:rFonts w:ascii="Consolas" w:hAnsi="Consolas"/>
          <w:color w:val="1F2328"/>
          <w:sz w:val="19"/>
        </w:rPr>
        <w:br/>
        <w:t xml:space="preserve">    with open(test_filename, "w", encoding="utf-8") as f:</w:t>
      </w:r>
      <w:r>
        <w:rPr>
          <w:rFonts w:ascii="Consolas" w:hAnsi="Consolas"/>
          <w:color w:val="1F2328"/>
          <w:sz w:val="19"/>
        </w:rPr>
        <w:br/>
        <w:t xml:space="preserve">        f.write("SRU University - AI Assisted Coding Lab 7 File Content")</w:t>
      </w:r>
      <w:r>
        <w:rPr>
          <w:rFonts w:ascii="Consolas" w:hAnsi="Consolas"/>
          <w:color w:val="1F2328"/>
          <w:sz w:val="19"/>
        </w:rPr>
        <w:br/>
        <w:t xml:space="preserve">    content = read_file(test_filename)</w:t>
      </w:r>
      <w:r>
        <w:rPr>
          <w:rFonts w:ascii="Consolas" w:hAnsi="Consolas"/>
          <w:color w:val="1F2328"/>
          <w:sz w:val="19"/>
        </w:rPr>
        <w:br/>
        <w:t xml:space="preserve">    assert "SRU University" in content, "Scenario 1 Failed"</w:t>
      </w:r>
      <w:r>
        <w:rPr>
          <w:rFonts w:ascii="Consolas" w:hAnsi="Consolas"/>
          <w:color w:val="1F2328"/>
          <w:sz w:val="19"/>
        </w:rPr>
        <w:br/>
        <w:t xml:space="preserve">    print(f"Scenario 1 (File Exists): Success -&gt; Content: '{content}'")</w:t>
      </w:r>
      <w:r>
        <w:rPr>
          <w:rFonts w:ascii="Consolas" w:hAnsi="Consolas"/>
          <w:color w:val="1F2328"/>
          <w:sz w:val="19"/>
        </w:rPr>
        <w:br/>
        <w:t xml:space="preserve">    if os.path.exists(test_filename):</w:t>
      </w:r>
      <w:r>
        <w:rPr>
          <w:rFonts w:ascii="Consolas" w:hAnsi="Consolas"/>
          <w:color w:val="1F2328"/>
          <w:sz w:val="19"/>
        </w:rPr>
        <w:br/>
        <w:t xml:space="preserve">        os.remove(test_filename)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Scenario 2: File missing</w:t>
      </w:r>
      <w:r>
        <w:rPr>
          <w:rFonts w:ascii="Consolas" w:hAnsi="Consolas"/>
          <w:color w:val="1F2328"/>
          <w:sz w:val="19"/>
        </w:rPr>
        <w:br/>
        <w:t xml:space="preserve">    missing_res = read_file("nonexistent.txt")</w:t>
      </w:r>
      <w:r>
        <w:rPr>
          <w:rFonts w:ascii="Consolas" w:hAnsi="Consolas"/>
          <w:color w:val="1F2328"/>
          <w:sz w:val="19"/>
        </w:rPr>
        <w:br/>
        <w:t xml:space="preserve">    assert "was not found" in missing_res, "Scenario 2 Failed"</w:t>
      </w:r>
      <w:r>
        <w:rPr>
          <w:rFonts w:ascii="Consolas" w:hAnsi="Consolas"/>
          <w:color w:val="1F2328"/>
          <w:sz w:val="19"/>
        </w:rPr>
        <w:br/>
        <w:t xml:space="preserve">    print(f"Scenario 2 (File Missing): Handled Gracefully -&gt; '{missing_res}'")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br/>
        <w:t xml:space="preserve">    # Scenario 3: Invalid path / Empty filename</w:t>
      </w:r>
      <w:r>
        <w:rPr>
          <w:rFonts w:ascii="Consolas" w:hAnsi="Consolas"/>
          <w:color w:val="1F2328"/>
          <w:sz w:val="19"/>
        </w:rPr>
        <w:br/>
        <w:t xml:space="preserve">    invalid_res = read_file("")</w:t>
      </w:r>
      <w:r>
        <w:rPr>
          <w:rFonts w:ascii="Consolas" w:hAnsi="Consolas"/>
          <w:color w:val="1F2328"/>
          <w:sz w:val="19"/>
        </w:rPr>
        <w:br/>
        <w:t xml:space="preserve">    assert "Error: Invalid filename" in invalid_res, "Scenario 3 Failed"</w:t>
      </w:r>
      <w:r>
        <w:rPr>
          <w:rFonts w:ascii="Consolas" w:hAnsi="Consolas"/>
          <w:color w:val="1F2328"/>
          <w:sz w:val="19"/>
        </w:rPr>
        <w:br/>
        <w:t xml:space="preserve">    print(f"Scenario 3 (Invalid Filename): Handled Gracefully -&gt; '{invalid_res}'")</w:t>
      </w:r>
      <w:r>
        <w:rPr>
          <w:rFonts w:ascii="Consolas" w:hAnsi="Consolas"/>
          <w:color w:val="1F2328"/>
          <w:sz w:val="19"/>
        </w:rPr>
        <w:br/>
        <w:t xml:space="preserve">    print("All 3 Scenarios tested and verified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test_file_scenarios()</w:t>
      </w:r>
    </w:p>
    <w:p w14:paraId="6CFD54C1" w14:textId="77777777" w:rsidR="00AF4C7B" w:rsidRDefault="00AF4C7B">
      <w:pPr>
        <w:spacing w:before="40" w:after="80"/>
      </w:pPr>
    </w:p>
    <w:p w14:paraId="635423AA" w14:textId="772FD1CA" w:rsidR="001754A5" w:rsidRDefault="00AF4C7B">
      <w:pPr>
        <w:spacing w:before="120" w:after="40"/>
      </w:pPr>
      <w:r>
        <w:rPr>
          <w:rFonts w:ascii="Arial" w:hAnsi="Arial"/>
          <w:b/>
        </w:rPr>
        <w:t>O</w:t>
      </w:r>
      <w:r w:rsidR="00000000">
        <w:rPr>
          <w:rFonts w:ascii="Arial" w:hAnsi="Arial"/>
          <w:b/>
        </w:rPr>
        <w:t>utput:</w:t>
      </w:r>
    </w:p>
    <w:p w14:paraId="2DE911DE" w14:textId="77777777" w:rsidR="001754A5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77164CE" wp14:editId="7434ECD4">
            <wp:extent cx="5669280" cy="13786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3_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34B5" w14:textId="77777777" w:rsidR="001754A5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1C75F366" w14:textId="77777777" w:rsidR="001754A5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D6E717C" wp14:editId="01046E41">
            <wp:extent cx="5669280" cy="2122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2572" w14:textId="77777777" w:rsidR="00AF4C7B" w:rsidRDefault="00AF4C7B">
      <w:pPr>
        <w:spacing w:before="80" w:after="160"/>
        <w:jc w:val="center"/>
      </w:pPr>
    </w:p>
    <w:p w14:paraId="74075C41" w14:textId="77777777" w:rsidR="001754A5" w:rsidRDefault="00000000">
      <w:pPr>
        <w:spacing w:before="280" w:after="80"/>
        <w:rPr>
          <w:rFonts w:ascii="Arial" w:hAnsi="Arial"/>
          <w:b/>
          <w:sz w:val="24"/>
          <w:u w:val="single"/>
        </w:rPr>
      </w:pPr>
      <w:r w:rsidRPr="00AF4C7B">
        <w:rPr>
          <w:rFonts w:ascii="Arial" w:hAnsi="Arial"/>
          <w:b/>
          <w:sz w:val="24"/>
          <w:u w:val="single"/>
        </w:rPr>
        <w:t>Task Description #4 (Calling a Non-Existent Method)</w:t>
      </w:r>
    </w:p>
    <w:p w14:paraId="7F4EF3F4" w14:textId="77777777" w:rsidR="00AF4C7B" w:rsidRPr="00AF4C7B" w:rsidRDefault="00AF4C7B">
      <w:pPr>
        <w:spacing w:before="280" w:after="80"/>
        <w:rPr>
          <w:u w:val="single"/>
        </w:rPr>
      </w:pPr>
    </w:p>
    <w:p w14:paraId="48F5F39B" w14:textId="77777777" w:rsidR="00AF4C7B" w:rsidRDefault="00000000">
      <w:pPr>
        <w:spacing w:before="60" w:after="12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Prompt:</w:t>
      </w:r>
    </w:p>
    <w:p w14:paraId="596B1F66" w14:textId="14D1A00E" w:rsidR="001754A5" w:rsidRDefault="00000000">
      <w:pPr>
        <w:spacing w:before="60"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Give a class where a non-existent method is called (e.g., obj.undefined_method()). Use AI to debug, analyze whether to define the missing method or correct the method call, and verify with 3 assert test cases.</w:t>
      </w:r>
    </w:p>
    <w:p w14:paraId="60DBA345" w14:textId="77777777" w:rsidR="00AF4C7B" w:rsidRDefault="00AF4C7B">
      <w:pPr>
        <w:spacing w:before="60" w:after="120"/>
      </w:pPr>
    </w:p>
    <w:p w14:paraId="7DA07A92" w14:textId="77777777" w:rsidR="001754A5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108B302C" w14:textId="77777777" w:rsidR="001754A5" w:rsidRDefault="00000000">
      <w:pPr>
        <w:spacing w:before="40" w:after="80"/>
        <w:rPr>
          <w:rFonts w:ascii="Consolas" w:hAnsi="Consolas"/>
          <w:color w:val="1F2328"/>
          <w:sz w:val="19"/>
        </w:rPr>
      </w:pPr>
      <w:r>
        <w:rPr>
          <w:rFonts w:ascii="Consolas" w:hAnsi="Consolas"/>
          <w:color w:val="1F2328"/>
          <w:sz w:val="19"/>
        </w:rPr>
        <w:t># Bug: Calling an undefined method</w:t>
      </w:r>
      <w:r>
        <w:rPr>
          <w:rFonts w:ascii="Consolas" w:hAnsi="Consolas"/>
          <w:color w:val="1F2328"/>
          <w:sz w:val="19"/>
        </w:rPr>
        <w:br/>
        <w:t>class Car:</w:t>
      </w:r>
      <w:r>
        <w:rPr>
          <w:rFonts w:ascii="Consolas" w:hAnsi="Consolas"/>
          <w:color w:val="1F2328"/>
          <w:sz w:val="19"/>
        </w:rPr>
        <w:br/>
        <w:t xml:space="preserve">    def start(self):</w:t>
      </w:r>
      <w:r>
        <w:rPr>
          <w:rFonts w:ascii="Consolas" w:hAnsi="Consolas"/>
          <w:color w:val="1F2328"/>
          <w:sz w:val="19"/>
        </w:rPr>
        <w:br/>
        <w:t xml:space="preserve">        return "Car started"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my_car = Car()</w:t>
      </w:r>
      <w:r>
        <w:rPr>
          <w:rFonts w:ascii="Consolas" w:hAnsi="Consolas"/>
          <w:color w:val="1F2328"/>
          <w:sz w:val="19"/>
        </w:rPr>
        <w:br/>
        <w:t>print(my_car.drive()) # drive() is not defined</w:t>
      </w:r>
      <w:r>
        <w:rPr>
          <w:rFonts w:ascii="Consolas" w:hAnsi="Consolas"/>
          <w:color w:val="1F2328"/>
          <w:sz w:val="19"/>
        </w:rPr>
        <w:br/>
        <w:t># Causes: AttributeError: 'Car' object has no attribute 'drive'</w:t>
      </w:r>
    </w:p>
    <w:p w14:paraId="356356FF" w14:textId="77777777" w:rsidR="00AF4C7B" w:rsidRDefault="00AF4C7B">
      <w:pPr>
        <w:spacing w:before="40" w:after="80"/>
      </w:pPr>
    </w:p>
    <w:p w14:paraId="46C3C8A6" w14:textId="77777777" w:rsidR="001754A5" w:rsidRDefault="00000000">
      <w:pPr>
        <w:spacing w:before="120" w:after="40"/>
      </w:pPr>
      <w:r>
        <w:rPr>
          <w:rFonts w:ascii="Arial" w:hAnsi="Arial"/>
          <w:b/>
        </w:rPr>
        <w:lastRenderedPageBreak/>
        <w:t>Corrected Code &amp; Assert Tests:</w:t>
      </w:r>
    </w:p>
    <w:p w14:paraId="5FF558C7" w14:textId="77777777" w:rsidR="001754A5" w:rsidRDefault="00000000">
      <w:pPr>
        <w:spacing w:before="40" w:after="80"/>
        <w:rPr>
          <w:rFonts w:ascii="Consolas" w:hAnsi="Consolas"/>
          <w:color w:val="1F2328"/>
          <w:sz w:val="19"/>
        </w:rPr>
      </w:pPr>
      <w:r>
        <w:rPr>
          <w:rFonts w:ascii="Consolas" w:hAnsi="Consolas"/>
          <w:color w:val="1F2328"/>
          <w:sz w:val="19"/>
        </w:rPr>
        <w:t>class Car: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Comprehensive Car class providing start, drive, and stop methods.</w:t>
      </w:r>
      <w:r>
        <w:rPr>
          <w:rFonts w:ascii="Consolas" w:hAnsi="Consolas"/>
          <w:color w:val="1F2328"/>
          <w:sz w:val="19"/>
        </w:rPr>
        <w:br/>
        <w:t xml:space="preserve">    Addresses both fixing the missing method definition and properly calling existing methods.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def __init__(self, brand="Tesla", model="Model 3"):</w:t>
      </w:r>
      <w:r>
        <w:rPr>
          <w:rFonts w:ascii="Consolas" w:hAnsi="Consolas"/>
          <w:color w:val="1F2328"/>
          <w:sz w:val="19"/>
        </w:rPr>
        <w:br/>
        <w:t xml:space="preserve">        self.brand = brand</w:t>
      </w:r>
      <w:r>
        <w:rPr>
          <w:rFonts w:ascii="Consolas" w:hAnsi="Consolas"/>
          <w:color w:val="1F2328"/>
          <w:sz w:val="19"/>
        </w:rPr>
        <w:br/>
        <w:t xml:space="preserve">        self.model = model</w:t>
      </w:r>
      <w:r>
        <w:rPr>
          <w:rFonts w:ascii="Consolas" w:hAnsi="Consolas"/>
          <w:color w:val="1F2328"/>
          <w:sz w:val="19"/>
        </w:rPr>
        <w:br/>
        <w:t xml:space="preserve">        self.is_running = False</w:t>
      </w:r>
      <w:r>
        <w:rPr>
          <w:rFonts w:ascii="Consolas" w:hAnsi="Consolas"/>
          <w:color w:val="1F2328"/>
          <w:sz w:val="19"/>
        </w:rPr>
        <w:br/>
        <w:t xml:space="preserve">        self.speed = 0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def start(self):</w:t>
      </w:r>
      <w:r>
        <w:rPr>
          <w:rFonts w:ascii="Consolas" w:hAnsi="Consolas"/>
          <w:color w:val="1F2328"/>
          <w:sz w:val="19"/>
        </w:rPr>
        <w:br/>
        <w:t xml:space="preserve">        """Starts the car engine."""</w:t>
      </w:r>
      <w:r>
        <w:rPr>
          <w:rFonts w:ascii="Consolas" w:hAnsi="Consolas"/>
          <w:color w:val="1F2328"/>
          <w:sz w:val="19"/>
        </w:rPr>
        <w:br/>
        <w:t xml:space="preserve">        self.is_running = True</w:t>
      </w:r>
      <w:r>
        <w:rPr>
          <w:rFonts w:ascii="Consolas" w:hAnsi="Consolas"/>
          <w:color w:val="1F2328"/>
          <w:sz w:val="19"/>
        </w:rPr>
        <w:br/>
        <w:t xml:space="preserve">        return f"{self.brand} {self.model}: Car started"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def drive(self, target_speed=40):</w:t>
      </w:r>
      <w:r>
        <w:rPr>
          <w:rFonts w:ascii="Consolas" w:hAnsi="Consolas"/>
          <w:color w:val="1F2328"/>
          <w:sz w:val="19"/>
        </w:rPr>
        <w:br/>
        <w:t xml:space="preserve">        """</w:t>
      </w:r>
      <w:r>
        <w:rPr>
          <w:rFonts w:ascii="Consolas" w:hAnsi="Consolas"/>
          <w:color w:val="1F2328"/>
          <w:sz w:val="19"/>
        </w:rPr>
        <w:br/>
        <w:t xml:space="preserve">        Defines the previously missing drive() method.</w:t>
      </w:r>
      <w:r>
        <w:rPr>
          <w:rFonts w:ascii="Consolas" w:hAnsi="Consolas"/>
          <w:color w:val="1F2328"/>
          <w:sz w:val="19"/>
        </w:rPr>
        <w:br/>
        <w:t xml:space="preserve">        Automatically starts the car if not already running and sets speed.</w:t>
      </w:r>
      <w:r>
        <w:rPr>
          <w:rFonts w:ascii="Consolas" w:hAnsi="Consolas"/>
          <w:color w:val="1F2328"/>
          <w:sz w:val="19"/>
        </w:rPr>
        <w:br/>
        <w:t xml:space="preserve">        """</w:t>
      </w:r>
      <w:r>
        <w:rPr>
          <w:rFonts w:ascii="Consolas" w:hAnsi="Consolas"/>
          <w:color w:val="1F2328"/>
          <w:sz w:val="19"/>
        </w:rPr>
        <w:br/>
        <w:t xml:space="preserve">        if not self.is_running:</w:t>
      </w:r>
      <w:r>
        <w:rPr>
          <w:rFonts w:ascii="Consolas" w:hAnsi="Consolas"/>
          <w:color w:val="1F2328"/>
          <w:sz w:val="19"/>
        </w:rPr>
        <w:br/>
        <w:t xml:space="preserve">            self.start()</w:t>
      </w:r>
      <w:r>
        <w:rPr>
          <w:rFonts w:ascii="Consolas" w:hAnsi="Consolas"/>
          <w:color w:val="1F2328"/>
          <w:sz w:val="19"/>
        </w:rPr>
        <w:br/>
        <w:t xml:space="preserve">        self.speed = target_speed</w:t>
      </w:r>
      <w:r>
        <w:rPr>
          <w:rFonts w:ascii="Consolas" w:hAnsi="Consolas"/>
          <w:color w:val="1F2328"/>
          <w:sz w:val="19"/>
        </w:rPr>
        <w:br/>
        <w:t xml:space="preserve">        return f"{self.brand} {self.model}: Car is driving at {self.speed} km/h"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def stop(self):</w:t>
      </w:r>
      <w:r>
        <w:rPr>
          <w:rFonts w:ascii="Consolas" w:hAnsi="Consolas"/>
          <w:color w:val="1F2328"/>
          <w:sz w:val="19"/>
        </w:rPr>
        <w:br/>
        <w:t xml:space="preserve">        """Stops the car and resets speed."""</w:t>
      </w:r>
      <w:r>
        <w:rPr>
          <w:rFonts w:ascii="Consolas" w:hAnsi="Consolas"/>
          <w:color w:val="1F2328"/>
          <w:sz w:val="19"/>
        </w:rPr>
        <w:br/>
        <w:t xml:space="preserve">        self.is_running = False</w:t>
      </w:r>
      <w:r>
        <w:rPr>
          <w:rFonts w:ascii="Consolas" w:hAnsi="Consolas"/>
          <w:color w:val="1F2328"/>
          <w:sz w:val="19"/>
        </w:rPr>
        <w:br/>
        <w:t xml:space="preserve">        self.speed = 0</w:t>
      </w:r>
      <w:r>
        <w:rPr>
          <w:rFonts w:ascii="Consolas" w:hAnsi="Consolas"/>
          <w:color w:val="1F2328"/>
          <w:sz w:val="19"/>
        </w:rPr>
        <w:br/>
        <w:t xml:space="preserve">        return f"{self.brand} {self.model}: Car stopped"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test_car_methods():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4 ---")</w:t>
      </w:r>
      <w:r>
        <w:rPr>
          <w:rFonts w:ascii="Consolas" w:hAnsi="Consolas"/>
          <w:color w:val="1F2328"/>
          <w:sz w:val="19"/>
        </w:rPr>
        <w:br/>
        <w:t xml:space="preserve">    my_car = Car("Tesla", "Model 3")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1: Testing start() method</w:t>
      </w:r>
      <w:r>
        <w:rPr>
          <w:rFonts w:ascii="Consolas" w:hAnsi="Consolas"/>
          <w:color w:val="1F2328"/>
          <w:sz w:val="19"/>
        </w:rPr>
        <w:br/>
        <w:t xml:space="preserve">    assert my_car.start() == "Tesla Model 3: Car started", "Test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my_car.start() -&gt; 'Tesla Model 3: Car started'")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2: Testing drive() method (previously undefined method)</w:t>
      </w:r>
      <w:r>
        <w:rPr>
          <w:rFonts w:ascii="Consolas" w:hAnsi="Consolas"/>
          <w:color w:val="1F2328"/>
          <w:sz w:val="19"/>
        </w:rPr>
        <w:br/>
        <w:t xml:space="preserve">    assert my_car.drive(60) == "Tesla Model 3: Car is driving at 60 km/h", "Test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my_car.drive(60) -&gt; 'Tesla Model 3: Car is driving at 60 km/h'")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3: Testing stop() method</w:t>
      </w:r>
      <w:r>
        <w:rPr>
          <w:rFonts w:ascii="Consolas" w:hAnsi="Consolas"/>
          <w:color w:val="1F2328"/>
          <w:sz w:val="19"/>
        </w:rPr>
        <w:br/>
        <w:t xml:space="preserve">    assert my_car.stop() == "Tesla Model 3: Car stopped", "Test 3 Failed"</w:t>
      </w:r>
      <w:r>
        <w:rPr>
          <w:rFonts w:ascii="Consolas" w:hAnsi="Consolas"/>
          <w:color w:val="1F2328"/>
          <w:sz w:val="19"/>
        </w:rPr>
        <w:br/>
        <w:t xml:space="preserve">    print("Assertion 3 Passed: my_car.stop() -&gt; 'Tesla Model 3: Car stopped'")</w:t>
      </w:r>
      <w:r>
        <w:rPr>
          <w:rFonts w:ascii="Consolas" w:hAnsi="Consolas"/>
          <w:color w:val="1F2328"/>
          <w:sz w:val="19"/>
        </w:rPr>
        <w:br/>
        <w:t xml:space="preserve">    print("All Assertions passed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test_car_methods()</w:t>
      </w:r>
    </w:p>
    <w:p w14:paraId="7F13A694" w14:textId="77777777" w:rsidR="00AF4C7B" w:rsidRDefault="00AF4C7B">
      <w:pPr>
        <w:spacing w:before="40" w:after="80"/>
      </w:pPr>
    </w:p>
    <w:p w14:paraId="625BA747" w14:textId="7AE7A2BE" w:rsidR="001754A5" w:rsidRDefault="00AF4C7B">
      <w:pPr>
        <w:spacing w:before="120" w:after="40"/>
      </w:pPr>
      <w:r>
        <w:rPr>
          <w:rFonts w:ascii="Arial" w:hAnsi="Arial"/>
          <w:b/>
        </w:rPr>
        <w:t>O</w:t>
      </w:r>
      <w:r w:rsidR="00000000">
        <w:rPr>
          <w:rFonts w:ascii="Arial" w:hAnsi="Arial"/>
          <w:b/>
        </w:rPr>
        <w:t>utput:</w:t>
      </w:r>
    </w:p>
    <w:p w14:paraId="712D3897" w14:textId="77777777" w:rsidR="001754A5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22065CAD" wp14:editId="691E2101">
            <wp:extent cx="5669280" cy="21039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4_meth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E4F9" w14:textId="77777777" w:rsidR="001754A5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44BD28DB" w14:textId="77777777" w:rsidR="001754A5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3E505A2" wp14:editId="4415E6FA">
            <wp:extent cx="5669280" cy="21225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4EAA" w14:textId="77777777" w:rsidR="00AF4C7B" w:rsidRDefault="00AF4C7B">
      <w:pPr>
        <w:spacing w:before="80" w:after="160"/>
        <w:jc w:val="center"/>
      </w:pPr>
    </w:p>
    <w:p w14:paraId="27D531E7" w14:textId="77777777" w:rsidR="001754A5" w:rsidRPr="00AF4C7B" w:rsidRDefault="00000000">
      <w:pPr>
        <w:spacing w:before="280" w:after="80"/>
        <w:rPr>
          <w:u w:val="single"/>
        </w:rPr>
      </w:pPr>
      <w:r w:rsidRPr="00AF4C7B">
        <w:rPr>
          <w:rFonts w:ascii="Arial" w:hAnsi="Arial"/>
          <w:b/>
          <w:sz w:val="24"/>
          <w:u w:val="single"/>
        </w:rPr>
        <w:t>Task Description #5 (TypeError – Mixing Strings and Integers in Addition)</w:t>
      </w:r>
    </w:p>
    <w:p w14:paraId="05BD64CD" w14:textId="77777777" w:rsidR="00AF4C7B" w:rsidRDefault="00000000">
      <w:pPr>
        <w:spacing w:before="60" w:after="12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Prompt:</w:t>
      </w:r>
    </w:p>
    <w:p w14:paraId="38E82450" w14:textId="00B6F40E" w:rsidR="001754A5" w:rsidRDefault="00000000">
      <w:pPr>
        <w:spacing w:before="60" w:after="120"/>
        <w:rPr>
          <w:rFonts w:ascii="Arial" w:hAnsi="Arial"/>
          <w:sz w:val="21"/>
        </w:rPr>
      </w:pPr>
      <w:r>
        <w:rPr>
          <w:rFonts w:ascii="Arial" w:hAnsi="Arial"/>
          <w:sz w:val="21"/>
        </w:rPr>
        <w:t>Provide code that adds an integer and string ("5" + 2) causing a TypeError. Use AI to resolve the bug providing two solutions: type casting (numeric addition) and string concatenation, validated with 3 assert test cases.</w:t>
      </w:r>
    </w:p>
    <w:p w14:paraId="40EB2558" w14:textId="77777777" w:rsidR="00AF4C7B" w:rsidRDefault="00AF4C7B">
      <w:pPr>
        <w:spacing w:before="60" w:after="120"/>
      </w:pPr>
    </w:p>
    <w:p w14:paraId="3CC5F026" w14:textId="77777777" w:rsidR="001754A5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109AA88A" w14:textId="77777777" w:rsidR="001754A5" w:rsidRDefault="00000000">
      <w:pPr>
        <w:spacing w:before="40" w:after="80"/>
        <w:rPr>
          <w:rFonts w:ascii="Consolas" w:hAnsi="Consolas"/>
          <w:color w:val="1F2328"/>
          <w:sz w:val="19"/>
        </w:rPr>
      </w:pPr>
      <w:r>
        <w:rPr>
          <w:rFonts w:ascii="Consolas" w:hAnsi="Consolas"/>
          <w:color w:val="1F2328"/>
          <w:sz w:val="19"/>
        </w:rPr>
        <w:t># Bug: TypeError due to mixing string and integer</w:t>
      </w:r>
      <w:r>
        <w:rPr>
          <w:rFonts w:ascii="Consolas" w:hAnsi="Consolas"/>
          <w:color w:val="1F2328"/>
          <w:sz w:val="19"/>
        </w:rPr>
        <w:br/>
        <w:t>def add_five(value):</w:t>
      </w:r>
      <w:r>
        <w:rPr>
          <w:rFonts w:ascii="Consolas" w:hAnsi="Consolas"/>
          <w:color w:val="1F2328"/>
          <w:sz w:val="19"/>
        </w:rPr>
        <w:br/>
        <w:t xml:space="preserve">    return value + 5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print(add_five("10"))</w:t>
      </w:r>
      <w:r>
        <w:rPr>
          <w:rFonts w:ascii="Consolas" w:hAnsi="Consolas"/>
          <w:color w:val="1F2328"/>
          <w:sz w:val="19"/>
        </w:rPr>
        <w:br/>
        <w:t># Causes: TypeError: can only concatenate str (not "int") to str OR unsupported operand type(s)</w:t>
      </w:r>
    </w:p>
    <w:p w14:paraId="5DED5899" w14:textId="77777777" w:rsidR="00AF4C7B" w:rsidRDefault="00AF4C7B">
      <w:pPr>
        <w:spacing w:before="40" w:after="80"/>
      </w:pPr>
    </w:p>
    <w:p w14:paraId="18407B98" w14:textId="77777777" w:rsidR="001754A5" w:rsidRDefault="00000000">
      <w:pPr>
        <w:spacing w:before="120" w:after="40"/>
      </w:pPr>
      <w:r>
        <w:rPr>
          <w:rFonts w:ascii="Arial" w:hAnsi="Arial"/>
          <w:b/>
        </w:rPr>
        <w:t>Corrected Code &amp; Dual-Solution Assert Tests:</w:t>
      </w:r>
    </w:p>
    <w:p w14:paraId="7CD2384D" w14:textId="77777777" w:rsidR="001754A5" w:rsidRDefault="00000000">
      <w:pPr>
        <w:spacing w:before="40" w:after="80"/>
        <w:rPr>
          <w:rFonts w:ascii="Consolas" w:hAnsi="Consolas"/>
          <w:color w:val="1F2328"/>
          <w:sz w:val="19"/>
        </w:rPr>
      </w:pPr>
      <w:r>
        <w:rPr>
          <w:rFonts w:ascii="Consolas" w:hAnsi="Consolas"/>
          <w:color w:val="1F2328"/>
          <w:sz w:val="19"/>
        </w:rPr>
        <w:t>def add_five_numeric(value):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Solution 1: Type Casting to Numeric (Integer)</w:t>
      </w:r>
      <w:r>
        <w:rPr>
          <w:rFonts w:ascii="Consolas" w:hAnsi="Consolas"/>
          <w:color w:val="1F2328"/>
          <w:sz w:val="19"/>
        </w:rPr>
        <w:br/>
        <w:t xml:space="preserve">    Converts input string or number to integer before adding 5.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return int(value) + 5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add_five_string(value):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Solution 2: String Concatenation</w:t>
      </w:r>
      <w:r>
        <w:rPr>
          <w:rFonts w:ascii="Consolas" w:hAnsi="Consolas"/>
          <w:color w:val="1F2328"/>
          <w:sz w:val="19"/>
        </w:rPr>
        <w:br/>
        <w:t xml:space="preserve">    Converts number or input to string and concatenates '5'.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return str(value) + "5"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test_type_error_solutions():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5 ---")</w:t>
      </w:r>
      <w:r>
        <w:rPr>
          <w:rFonts w:ascii="Consolas" w:hAnsi="Consolas"/>
          <w:color w:val="1F2328"/>
          <w:sz w:val="19"/>
        </w:rPr>
        <w:br/>
        <w:t xml:space="preserve">    </w:t>
      </w:r>
      <w:r>
        <w:rPr>
          <w:rFonts w:ascii="Consolas" w:hAnsi="Consolas"/>
          <w:color w:val="1F2328"/>
          <w:sz w:val="19"/>
        </w:rPr>
        <w:br/>
        <w:t xml:space="preserve">    # Solution 1 Assertions (Type Casting - Numeric Addition)</w:t>
      </w:r>
      <w:r>
        <w:rPr>
          <w:rFonts w:ascii="Consolas" w:hAnsi="Consolas"/>
          <w:color w:val="1F2328"/>
          <w:sz w:val="19"/>
        </w:rPr>
        <w:br/>
        <w:t xml:space="preserve">    print("[Solution 1: Numeric Addition (Type Casting)]")</w:t>
      </w:r>
      <w:r>
        <w:rPr>
          <w:rFonts w:ascii="Consolas" w:hAnsi="Consolas"/>
          <w:color w:val="1F2328"/>
          <w:sz w:val="19"/>
        </w:rPr>
        <w:br/>
        <w:t xml:space="preserve">    assert add_five_numeric("10") == 15, "Numeric 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add_five_numeric('10') == 15")</w:t>
      </w:r>
      <w:r>
        <w:rPr>
          <w:rFonts w:ascii="Consolas" w:hAnsi="Consolas"/>
          <w:color w:val="1F2328"/>
          <w:sz w:val="19"/>
        </w:rPr>
        <w:br/>
        <w:t xml:space="preserve">    assert add_five_numeric(20) == 25, "Numeric 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add_five_numeric(20) == 25")</w:t>
      </w:r>
      <w:r>
        <w:rPr>
          <w:rFonts w:ascii="Consolas" w:hAnsi="Consolas"/>
          <w:color w:val="1F2328"/>
          <w:sz w:val="19"/>
        </w:rPr>
        <w:br/>
        <w:t xml:space="preserve">    assert add_five_numeric("-5") == 0, "Numeric Test 3 Failed"</w:t>
      </w:r>
      <w:r>
        <w:rPr>
          <w:rFonts w:ascii="Consolas" w:hAnsi="Consolas"/>
          <w:color w:val="1F2328"/>
          <w:sz w:val="19"/>
        </w:rPr>
        <w:br/>
        <w:t xml:space="preserve">    print("Assertion 3 Passed: add_five_numeric('-5') == 0")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Solution 2 Assertions (String Concatenation)</w:t>
      </w:r>
      <w:r>
        <w:rPr>
          <w:rFonts w:ascii="Consolas" w:hAnsi="Consolas"/>
          <w:color w:val="1F2328"/>
          <w:sz w:val="19"/>
        </w:rPr>
        <w:br/>
        <w:t xml:space="preserve">    print("\n[Solution 2: String Concatenation]")</w:t>
      </w:r>
      <w:r>
        <w:rPr>
          <w:rFonts w:ascii="Consolas" w:hAnsi="Consolas"/>
          <w:color w:val="1F2328"/>
          <w:sz w:val="19"/>
        </w:rPr>
        <w:br/>
        <w:t xml:space="preserve">    assert add_five_string("10") == "105", "String Test 1 Failed"</w:t>
      </w:r>
      <w:r>
        <w:rPr>
          <w:rFonts w:ascii="Consolas" w:hAnsi="Consolas"/>
          <w:color w:val="1F2328"/>
          <w:sz w:val="19"/>
        </w:rPr>
        <w:br/>
        <w:t xml:space="preserve">    print("Assertion 4 Passed: add_five_string('10') == '105'")</w:t>
      </w:r>
      <w:r>
        <w:rPr>
          <w:rFonts w:ascii="Consolas" w:hAnsi="Consolas"/>
          <w:color w:val="1F2328"/>
          <w:sz w:val="19"/>
        </w:rPr>
        <w:br/>
        <w:t xml:space="preserve">    assert add_five_string(20) == "205", "String Test 2 Failed"</w:t>
      </w:r>
      <w:r>
        <w:rPr>
          <w:rFonts w:ascii="Consolas" w:hAnsi="Consolas"/>
          <w:color w:val="1F2328"/>
          <w:sz w:val="19"/>
        </w:rPr>
        <w:br/>
        <w:t xml:space="preserve">    print("Assertion 5 Passed: add_five_string(20) == '205'")</w:t>
      </w:r>
      <w:r>
        <w:rPr>
          <w:rFonts w:ascii="Consolas" w:hAnsi="Consolas"/>
          <w:color w:val="1F2328"/>
          <w:sz w:val="19"/>
        </w:rPr>
        <w:br/>
        <w:t xml:space="preserve">    assert add_five_string("SRU_") == "SRU_5", "String Test 3 Failed"</w:t>
      </w:r>
      <w:r>
        <w:rPr>
          <w:rFonts w:ascii="Consolas" w:hAnsi="Consolas"/>
          <w:color w:val="1F2328"/>
          <w:sz w:val="19"/>
        </w:rPr>
        <w:br/>
        <w:t xml:space="preserve">    print("Assertion 6 Passed: add_five_string('SRU_') == 'SRU_5'")</w:t>
      </w:r>
      <w:r>
        <w:rPr>
          <w:rFonts w:ascii="Consolas" w:hAnsi="Consolas"/>
          <w:color w:val="1F2328"/>
          <w:sz w:val="19"/>
        </w:rPr>
        <w:br/>
        <w:t xml:space="preserve">    print("All 6 Assertions passed successfully across both solutions!")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test_type_error_solutions()</w:t>
      </w:r>
    </w:p>
    <w:p w14:paraId="69F80CE2" w14:textId="77777777" w:rsidR="00AF4C7B" w:rsidRDefault="00AF4C7B">
      <w:pPr>
        <w:spacing w:before="40" w:after="80"/>
      </w:pPr>
    </w:p>
    <w:p w14:paraId="27C6EA1F" w14:textId="37ED1CCE" w:rsidR="001754A5" w:rsidRDefault="00AF4C7B">
      <w:pPr>
        <w:spacing w:before="120" w:after="40"/>
      </w:pPr>
      <w:r>
        <w:rPr>
          <w:rFonts w:ascii="Arial" w:hAnsi="Arial"/>
          <w:b/>
        </w:rPr>
        <w:t>O</w:t>
      </w:r>
      <w:r w:rsidR="00000000">
        <w:rPr>
          <w:rFonts w:ascii="Arial" w:hAnsi="Arial"/>
          <w:b/>
        </w:rPr>
        <w:t>utput:</w:t>
      </w:r>
    </w:p>
    <w:p w14:paraId="15105C64" w14:textId="77777777" w:rsidR="001754A5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74AD778" wp14:editId="2D38D77C">
            <wp:extent cx="5669280" cy="3074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5_ty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137D" w14:textId="77777777" w:rsidR="001754A5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50B96DDD" w14:textId="77777777" w:rsidR="001754A5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78AF6F0F" wp14:editId="7D44896F">
            <wp:extent cx="5669280" cy="21225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4A5" w:rsidSect="00AF4C7B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596773">
    <w:abstractNumId w:val="8"/>
  </w:num>
  <w:num w:numId="2" w16cid:durableId="1709600622">
    <w:abstractNumId w:val="6"/>
  </w:num>
  <w:num w:numId="3" w16cid:durableId="1621493272">
    <w:abstractNumId w:val="5"/>
  </w:num>
  <w:num w:numId="4" w16cid:durableId="80176487">
    <w:abstractNumId w:val="4"/>
  </w:num>
  <w:num w:numId="5" w16cid:durableId="252711749">
    <w:abstractNumId w:val="7"/>
  </w:num>
  <w:num w:numId="6" w16cid:durableId="1661346446">
    <w:abstractNumId w:val="3"/>
  </w:num>
  <w:num w:numId="7" w16cid:durableId="612253105">
    <w:abstractNumId w:val="2"/>
  </w:num>
  <w:num w:numId="8" w16cid:durableId="1042631711">
    <w:abstractNumId w:val="1"/>
  </w:num>
  <w:num w:numId="9" w16cid:durableId="173966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4A5"/>
    <w:rsid w:val="0029639D"/>
    <w:rsid w:val="00326F90"/>
    <w:rsid w:val="00AA1D8D"/>
    <w:rsid w:val="00AF4C7B"/>
    <w:rsid w:val="00B47730"/>
    <w:rsid w:val="00C736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0298C"/>
  <w14:defaultImageDpi w14:val="300"/>
  <w15:docId w15:val="{FD5876FC-F659-4DF4-B728-703C5FC9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1597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MayDie Later</cp:lastModifiedBy>
  <cp:revision>2</cp:revision>
  <dcterms:created xsi:type="dcterms:W3CDTF">2013-12-23T23:15:00Z</dcterms:created>
  <dcterms:modified xsi:type="dcterms:W3CDTF">2026-09-15T08:56:00Z</dcterms:modified>
  <cp:category/>
</cp:coreProperties>
</file>