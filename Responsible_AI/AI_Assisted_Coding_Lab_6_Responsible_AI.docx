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80"/>
        <w:jc w:val="center"/>
      </w:pPr>
      <w:r>
        <w:rPr>
          <w:rFonts w:ascii="Algerian" w:hAnsi="Algerian"/>
          <w:b/>
          <w:sz w:val="36"/>
        </w:rPr>
        <w:t>AI ASSISTED CODING LAB-6</w:t>
      </w:r>
    </w:p>
    <w:p>
      <w:pPr>
        <w:spacing w:after="40"/>
      </w:pPr>
      <w:r>
        <w:rPr>
          <w:rFonts w:ascii="Arial" w:hAnsi="Arial"/>
          <w:b/>
          <w:sz w:val="24"/>
        </w:rPr>
        <w:t xml:space="preserve">Name: </w:t>
      </w:r>
      <w:r>
        <w:rPr>
          <w:rFonts w:ascii="Calibri" w:hAnsi="Calibri"/>
          <w:sz w:val="24"/>
        </w:rPr>
        <w:t>Roger A Raju</w:t>
      </w:r>
    </w:p>
    <w:p>
      <w:pPr>
        <w:spacing w:after="40"/>
      </w:pPr>
      <w:r>
        <w:rPr>
          <w:rFonts w:ascii="Arial" w:hAnsi="Arial"/>
          <w:b/>
          <w:sz w:val="24"/>
        </w:rPr>
        <w:t xml:space="preserve">Rollno: </w:t>
      </w:r>
      <w:r>
        <w:rPr>
          <w:rFonts w:ascii="Calibri" w:hAnsi="Calibri"/>
          <w:sz w:val="24"/>
        </w:rPr>
        <w:t>2503a52370</w:t>
      </w:r>
    </w:p>
    <w:p>
      <w:pPr>
        <w:spacing w:after="40"/>
      </w:pPr>
      <w:r>
        <w:rPr>
          <w:rFonts w:ascii="Arial" w:hAnsi="Arial"/>
          <w:b/>
          <w:sz w:val="24"/>
        </w:rPr>
        <w:t xml:space="preserve">Batch: </w:t>
      </w:r>
      <w:r>
        <w:rPr>
          <w:rFonts w:ascii="Calibri" w:hAnsi="Calibri"/>
          <w:sz w:val="24"/>
        </w:rPr>
        <w:t>13</w:t>
      </w:r>
    </w:p>
    <w:p>
      <w:pPr>
        <w:spacing w:before="280" w:after="80"/>
      </w:pPr>
      <w:r>
        <w:rPr>
          <w:rFonts w:ascii="Arial Black" w:hAnsi="Arial Black"/>
          <w:sz w:val="24"/>
        </w:rPr>
        <w:t>Task Description #1 (Privacy &amp; Security in File Handling)</w:t>
      </w:r>
    </w:p>
    <w:p>
      <w:pPr>
        <w:spacing w:before="80" w:after="120"/>
      </w:pPr>
      <w:r>
        <w:rPr>
          <w:rFonts w:ascii="Arial Black" w:hAnsi="Arial Black"/>
          <w:sz w:val="22"/>
        </w:rPr>
        <w:t xml:space="preserve">Promt: </w:t>
      </w:r>
      <w:r>
        <w:rPr>
          <w:rFonts w:ascii="Calibri" w:hAnsi="Calibri"/>
          <w:sz w:val="22"/>
        </w:rPr>
        <w:t>Use an AI generate a Python script that stores user data (name, email, password) in a file and a comparision table</w:t>
      </w:r>
    </w:p>
    <w:p>
      <w:pPr>
        <w:spacing w:before="120" w:after="60"/>
      </w:pPr>
      <w:r>
        <w:rPr>
          <w:rFonts w:ascii="Arial Black" w:hAnsi="Arial Black"/>
          <w:sz w:val="22"/>
        </w:rPr>
        <w:t>Input:</w:t>
      </w:r>
    </w:p>
    <w:p>
      <w:pPr>
        <w:spacing w:before="120" w:after="60"/>
      </w:pPr>
      <w:r>
        <w:rPr>
          <w:rFonts w:ascii="Arial Black" w:hAnsi="Arial Black"/>
          <w:sz w:val="22"/>
        </w:rPr>
        <w:t>Task-1(secured ) 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import getpass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import hashlib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import hmac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import json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import secrets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from pathlib import Path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DATA_FILE = Path(__file__).with_name("users_secured.json")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HASH_ITERATIONS = 100_000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def load_users():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if not DATA_FILE.exists():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return []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with DATA_FILE.open("r", encoding="utf-8") as file: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users = json.load(file)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if not isinstance(users, list):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raise ValueError("User data must be a JSON list.")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return users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def hash_password(password, salt=None):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salt = salt or secrets.token_bytes(16)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password_hash = hashlib.pbkdf2_hmac(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"sha256", password.encode("utf-8"), salt, HASH_ITERATIONS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return salt.hex(), password_hash.hex()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def verify_password(password, salt_hex, password_hash_hex):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salt = bytes.fromhex(salt_hex)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_, calculated_hash = hash_password(password, salt)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return hmac.compare_digest(calculated_hash, password_hash_hex)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def save_user(name, email, password):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users = load_users()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normalized_email = email.strip().lower()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if any(user.get("email") == normalized_email for user in users):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raise ValueError("A user with that email already exists.")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salt, password_hash = hash_password(password)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users.append(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{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    "name": name.strip(),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    "email": normalized_email,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    "salt": salt,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    "password_hash": password_hash,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}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with DATA_FILE.open("w", encoding="utf-8") as file: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json.dump(users, file, indent=2)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def main():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print("SECURED USER REGISTRATION")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name = input("Name: ").strip()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email = input("Email: ").strip()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password = getpass.getpass("Password: ")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if not name or not email or not password: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print("Name, email, and password are required.")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return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try: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save_user(name, email, password)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except (ValueError, json.JSONDecodeError) as error: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print(f"Could not save user: {error}")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return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print(f"User saved to {DATA_FILE}")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if __name__ == "__main__":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main()</w:t>
      </w:r>
    </w:p>
    <w:p>
      <w:pPr>
        <w:spacing w:before="120" w:after="60"/>
      </w:pPr>
      <w:r>
        <w:rPr>
          <w:rFonts w:ascii="Arial Black" w:hAnsi="Arial Black"/>
          <w:sz w:val="22"/>
        </w:rPr>
        <w:t>output: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33288" cy="1366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t1_secur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1366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</w:pPr>
      <w:r>
        <w:rPr>
          <w:rFonts w:ascii="Arial Black" w:hAnsi="Arial Black"/>
          <w:sz w:val="22"/>
        </w:rPr>
        <w:t>task-1(unsecured):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import json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from pathlib import Path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DATA_FILE = Path(__file__).with_name("users_unsecured.json")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def save_user(name, email, password):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"""Demonstration only: this stores the password in plain text."""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users = []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if DATA_FILE.exists():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with DATA_FILE.open("r", encoding="utf-8") as file: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    users = json.load(file)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users.append(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{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    "name": name,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    "email": email,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    "password": password,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}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with DATA_FILE.open("w", encoding="utf-8") as file: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json.dump(users, file, indent=2)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def main():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print("UNSECURED DEMONSTRATION - do not use in production")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name = input("Name: ")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email = input("Email: ")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password = input("Password: ")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save_user(name, email, password)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print(f"User saved to {DATA_FILE}")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if __name__ == "__main__":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main()</w:t>
      </w:r>
    </w:p>
    <w:p>
      <w:pPr>
        <w:spacing w:before="120" w:after="60"/>
      </w:pPr>
      <w:r>
        <w:rPr>
          <w:rFonts w:ascii="Arial Black" w:hAnsi="Arial Black"/>
          <w:sz w:val="22"/>
        </w:rPr>
        <w:t>output: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33288" cy="13662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t1_unsecur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1366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</w:pPr>
      <w:r>
        <w:rPr>
          <w:rFonts w:ascii="Arial Black" w:hAnsi="Arial Black"/>
          <w:sz w:val="22"/>
        </w:rPr>
        <w:t>Comparison:</w:t>
      </w:r>
    </w:p>
    <w:p>
      <w:pPr>
        <w:spacing w:before="8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2174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t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17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rFonts w:ascii="Arial Black" w:hAnsi="Arial Black"/>
          <w:sz w:val="24"/>
        </w:rPr>
        <w:t>Task Description #2 – Fair Decision Logic</w:t>
      </w:r>
    </w:p>
    <w:p>
      <w:pPr>
        <w:spacing w:before="80" w:after="120"/>
      </w:pPr>
      <w:r>
        <w:rPr>
          <w:rFonts w:ascii="Arial Black" w:hAnsi="Arial Black"/>
          <w:sz w:val="22"/>
        </w:rPr>
        <w:t xml:space="preserve">Prompt: </w:t>
      </w:r>
      <w:r>
        <w:rPr>
          <w:rFonts w:ascii="Calibri" w:hAnsi="Calibri"/>
          <w:sz w:val="22"/>
        </w:rPr>
        <w:t>generate a scholarship eligibility checker based on academic score, family income, and location. Examine whether the logic unfairly favors or disadvantages any group and their comparison between 2 codes</w:t>
      </w:r>
    </w:p>
    <w:p>
      <w:pPr>
        <w:spacing w:before="120" w:after="60"/>
      </w:pPr>
      <w:r>
        <w:rPr>
          <w:rFonts w:ascii="Arial Black" w:hAnsi="Arial Black"/>
          <w:sz w:val="22"/>
        </w:rPr>
        <w:t>Task-2(fair):</w:t>
      </w:r>
    </w:p>
    <w:p>
      <w:pPr>
        <w:spacing w:before="120" w:after="60"/>
      </w:pPr>
      <w:r>
        <w:rPr>
          <w:rFonts w:ascii="Arial Black" w:hAnsi="Arial Black"/>
          <w:sz w:val="22"/>
        </w:rPr>
        <w:t>Input: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APPROVAL_THRESHOLD = 70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def check_eligibility(academic_score, family_income, location):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"""Use academic score and financial need; location is audited, not scored."""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location = location.strip().lower()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if location not in {"urban", "rural"}: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raise ValueError("Location must be urban or rural.")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if not 0 &lt;= academic_score &lt;= 100 or family_income &lt; 0: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raise ValueError("Enter a valid academic score and family income.")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academic_points = academic_score * 0.5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income_points = max(0, 40 - (family_income / 60_000) * 40)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total_score = academic_points + income_points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return {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"eligible": total_score &gt;= APPROVAL_THRESHOLD,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"score": round(total_score, 2),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"location_used_for_decision": False,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}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def compare_locations(academic_score, family_income):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"""Show that equal applicants receive the same result in both locations."""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urban = check_eligibility(academic_score, family_income, "urban")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rural = check_eligibility(academic_score, family_income, "rural")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return {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"urban": urban,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"rural": rural,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"same_decision": urban["eligible"] == rural["eligible"],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}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def main():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academic_score = float(input("Academic score (0-100): "))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family_income = float(input("Family income: "))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location = input("Location (urban/rural): ")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result = check_eligibility(academic_score, family_income, location)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print("Eligible" if result["eligible"] else "Not eligible")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print(result)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if __name__ == "__main__":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main()</w:t>
      </w:r>
    </w:p>
    <w:p>
      <w:pPr>
        <w:spacing w:before="120" w:after="60"/>
      </w:pPr>
      <w:r>
        <w:rPr>
          <w:rFonts w:ascii="Arial Black" w:hAnsi="Arial Black"/>
          <w:sz w:val="22"/>
        </w:rPr>
        <w:t>output: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33288" cy="13662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t2_fai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1366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</w:pPr>
      <w:r>
        <w:rPr>
          <w:rFonts w:ascii="Arial Black" w:hAnsi="Arial Black"/>
          <w:sz w:val="22"/>
        </w:rPr>
        <w:t>Task-2(unfair):</w:t>
      </w:r>
    </w:p>
    <w:p>
      <w:pPr>
        <w:spacing w:before="120" w:after="60"/>
      </w:pPr>
      <w:r>
        <w:rPr>
          <w:rFonts w:ascii="Arial Black" w:hAnsi="Arial Black"/>
          <w:sz w:val="22"/>
        </w:rPr>
        <w:t>Input: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APPROVAL_THRESHOLD = 70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LOCATION_BONUS = {"urban": 0, "rural": 10}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def check_eligibility(academic_score, family_income, location):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location = location.strip().lower()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if location not in LOCATION_BONUS: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raise ValueError("Location must be urban or rural.")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if not 0 &lt;= academic_score &lt;= 100 or family_income &lt; 0: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raise ValueError("Enter a valid academic score and family income.")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academic_points = academic_score * 0.5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income_points = max(0, 40 - (family_income / 60_000) * 40)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location_points = LOCATION_BONUS[location]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total_score = academic_points + income_points + location_points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return {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"eligible": total_score &gt;= APPROVAL_THRESHOLD,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"score": round(total_score, 2),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"location_points": location_points,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}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def main():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academic_score = float(input("Academic score (0-100): "))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family_income = float(input("Family income: "))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location = input("Location (urban/rural): ")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result = check_eligibility(academic_score, family_income, location)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print("Eligible" if result["eligible"] else "Not eligible")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print(result)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if __name__ == "__main__":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main()</w:t>
      </w:r>
    </w:p>
    <w:p>
      <w:pPr>
        <w:spacing w:before="120" w:after="60"/>
      </w:pPr>
      <w:r>
        <w:rPr>
          <w:rFonts w:ascii="Arial Black" w:hAnsi="Arial Black"/>
          <w:sz w:val="22"/>
        </w:rPr>
        <w:t>output: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33288" cy="13662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t2_unfai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1366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</w:pPr>
      <w:r>
        <w:rPr>
          <w:rFonts w:ascii="Arial Black" w:hAnsi="Arial Black"/>
          <w:sz w:val="22"/>
        </w:rPr>
        <w:t>Comparison:</w:t>
      </w:r>
    </w:p>
    <w:p>
      <w:pPr>
        <w:spacing w:before="8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2174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t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17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rFonts w:ascii="Arial Black" w:hAnsi="Arial Black"/>
          <w:sz w:val="24"/>
        </w:rPr>
        <w:t>Task Description #3 (Transparency in AI-Based Admission System):</w:t>
      </w:r>
    </w:p>
    <w:p>
      <w:pPr>
        <w:spacing w:before="80" w:after="120"/>
      </w:pPr>
      <w:r>
        <w:rPr>
          <w:rFonts w:ascii="Arial Black" w:hAnsi="Arial Black"/>
          <w:sz w:val="22"/>
        </w:rPr>
        <w:t xml:space="preserve">Promt: </w:t>
      </w:r>
      <w:r>
        <w:rPr>
          <w:rFonts w:ascii="Calibri" w:hAnsi="Calibri"/>
          <w:sz w:val="22"/>
        </w:rPr>
        <w:t>generate a Python program that predicts whether a student should be selected or rejected for admission based on factors such as entrance exam score, academic marks, and other relevant admission criteria and 2 codes and their comparison table</w:t>
      </w:r>
    </w:p>
    <w:p>
      <w:pPr>
        <w:spacing w:before="120" w:after="60"/>
      </w:pPr>
      <w:r>
        <w:rPr>
          <w:rFonts w:ascii="Arial Black" w:hAnsi="Arial Black"/>
          <w:sz w:val="22"/>
        </w:rPr>
        <w:t>Task-3(explainable):</w:t>
      </w:r>
    </w:p>
    <w:p>
      <w:pPr>
        <w:spacing w:before="120" w:after="60"/>
      </w:pPr>
      <w:r>
        <w:rPr>
          <w:rFonts w:ascii="Arial Black" w:hAnsi="Arial Black"/>
          <w:sz w:val="22"/>
        </w:rPr>
        <w:t>Input: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SELECTION_THRESHOLD = 70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WEIGHTS = {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"entrance exam": 0.50,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"academic marks": 0.30,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"interview": 0.20,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}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def admission_decision(entrance_score, academic_marks, interview_score):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scores = {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"entrance exam": entrance_score,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"academic marks": academic_marks,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"interview": interview_score,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}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contributions = {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factor: round(score * WEIGHTS[factor], 2)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for factor, score in scores.items()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}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total_score = round(sum(contributions.values()), 2)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selected = total_score &gt;= SELECTION_THRESHOLD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strongest_factor = max(contributions, key=contributions.get)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weakest_factor = min(contributions, key=contributions.get)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if selected: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reason = (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    f"Selected because the total score was {total_score}/100, "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    f"above the threshold of {SELECTION_THRESHOLD}. "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    f"The strongest factor was {strongest_factor} "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    f"({contributions[strongest_factor]} points)."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else: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reason = (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    f"Rejected because the total score was {total_score}/100, "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    f"below the threshold of {SELECTION_THRESHOLD}. "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    f"The lowest contributing factor was {weakest_factor} "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    f"({contributions[weakest_factor]} points)."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return {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"decision": "Selected" if selected else "Rejected",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"total_score": total_score,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"threshold": SELECTION_THRESHOLD,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"contributions": contributions,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"reason": reason,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}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def main():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entrance_score = float(input("Entrance exam score (0-100): "))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academic_marks = float(input("Academic marks (0-100): "))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interview_score = float(input("Interview score (0-100): "))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result = admission_decision(entrance_score, academic_marks, interview_score)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print(result["decision"])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print(result["reason"])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print(f"Important factors: {result['contributions']}")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if __name__ == "__main__":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main()</w:t>
      </w:r>
    </w:p>
    <w:p>
      <w:pPr>
        <w:spacing w:before="120" w:after="60"/>
      </w:pPr>
      <w:r>
        <w:rPr>
          <w:rFonts w:ascii="Arial Black" w:hAnsi="Arial Black"/>
          <w:sz w:val="22"/>
        </w:rPr>
        <w:t>output: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33288" cy="1115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t3_explainab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1115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</w:pPr>
      <w:r>
        <w:rPr>
          <w:rFonts w:ascii="Arial Black" w:hAnsi="Arial Black"/>
          <w:sz w:val="22"/>
        </w:rPr>
        <w:t>Task-3(no explaination):</w:t>
      </w:r>
    </w:p>
    <w:p>
      <w:pPr>
        <w:spacing w:before="120" w:after="60"/>
      </w:pPr>
      <w:r>
        <w:rPr>
          <w:rFonts w:ascii="Arial Black" w:hAnsi="Arial Black"/>
          <w:sz w:val="22"/>
        </w:rPr>
        <w:t>input: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SELECTION_THRESHOLD = 70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def admission_decision(entrance_score, academic_marks, interview_score):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total_score = (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entrance_score * 0.50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+ academic_marks * 0.30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+ interview_score * 0.20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return "Selected" if total_score &gt;= SELECTION_THRESHOLD else "Rejected"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def main():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entrance_score = float(input("Entrance exam score (0-100): "))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academic_marks = float(input("Academic marks (0-100): "))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interview_score = float(input("Interview score (0-100): "))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print(admission_decision(entrance_score, academic_marks, interview_score))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if __name__ == "__main__":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main()</w:t>
      </w:r>
    </w:p>
    <w:p>
      <w:pPr>
        <w:spacing w:before="120" w:after="60"/>
      </w:pPr>
      <w:r>
        <w:rPr>
          <w:rFonts w:ascii="Arial Black" w:hAnsi="Arial Black"/>
          <w:sz w:val="22"/>
        </w:rPr>
        <w:t>output: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33288" cy="123204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t3_no_explan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1232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</w:pPr>
      <w:r>
        <w:rPr>
          <w:rFonts w:ascii="Arial Black" w:hAnsi="Arial Black"/>
          <w:sz w:val="22"/>
        </w:rPr>
        <w:t>Comparison:</w:t>
      </w:r>
    </w:p>
    <w:p>
      <w:pPr>
        <w:spacing w:before="8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2174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t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17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rFonts w:ascii="Arial Black" w:hAnsi="Arial Black"/>
          <w:sz w:val="24"/>
        </w:rPr>
        <w:t>Task Description #4 – Ethical Scoring SystemTask:</w:t>
      </w:r>
    </w:p>
    <w:p>
      <w:pPr>
        <w:spacing w:before="80" w:after="120"/>
      </w:pPr>
      <w:r>
        <w:rPr>
          <w:rFonts w:ascii="Arial Black" w:hAnsi="Arial Black"/>
          <w:sz w:val="22"/>
        </w:rPr>
        <w:t xml:space="preserve">Promt: </w:t>
      </w:r>
      <w:r>
        <w:rPr>
          <w:rFonts w:ascii="Calibri" w:hAnsi="Calibri"/>
          <w:sz w:val="22"/>
        </w:rPr>
        <w:t>Generate an employee performance evaluation system using inputs such as project completion rate, teamwork score, and attendance. Analyze the scoring logic for any unethical weighting or hidden bias and 2 codes and their comparison.</w:t>
      </w:r>
    </w:p>
    <w:p>
      <w:pPr>
        <w:spacing w:before="120" w:after="60"/>
      </w:pPr>
      <w:r>
        <w:rPr>
          <w:rFonts w:ascii="Arial Black" w:hAnsi="Arial Black"/>
          <w:sz w:val="22"/>
        </w:rPr>
        <w:t>Task-4(ethical):</w:t>
      </w:r>
    </w:p>
    <w:p>
      <w:pPr>
        <w:spacing w:before="120" w:after="60"/>
      </w:pPr>
      <w:r>
        <w:rPr>
          <w:rFonts w:ascii="Arial Black" w:hAnsi="Arial Black"/>
          <w:sz w:val="22"/>
        </w:rPr>
        <w:t>Input: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# Task 4 - Ethical Employee Performance Evaluation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EVALUATION_THRESHOLD = 70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WEIGHTS = {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"project completion": 0.45,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"teamwork": 0.35,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"attendance": 0.20,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}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def evaluate_employee_ethical(project_completion, teamwork, attendance):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"""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Ethical evaluation model: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- Balanced weighting: project completion (45%) and teamwork (35%) carry primary weight.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- Attendance is limited to 20% to avoid penalizing employees with approved leaves or medical needs.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- Full transparency: published weights and score contributions are returned.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"""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if not all(0 &lt;= score &lt;= 100 for score in (project_completion, teamwork, attendance)):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raise ValueError("All scores must be between 0 and 100.")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scores = {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"project completion": project_completion,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"teamwork": teamwork,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"attendance": attendance,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}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contributions = {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factor: round(score * WEIGHTS[factor], 2)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for factor, score in scores.items()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}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total_score = round(sum(contributions.values()), 2)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rating = "High" if total_score &gt;= EVALUATION_THRESHOLD else "Needs improvement"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return {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"rating": rating,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"total_score": total_score,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"contributions": contributions,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"published_weights": WEIGHTS,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}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def main():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project_completion = float(input("Project completion rate (0-100): "))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teamwork = float(input("Teamwork score (0-100): "))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attendance = float(input("Attendance (0-100): "))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result = evaluate_employee_ethical(project_completion, teamwork, attendance)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print(f"Rating: {result['rating']}")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print(f"Total score: {result['total_score']}/100")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print(f"Contributions: {result['contributions']}")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print(f"Published weights: {result['published_weights']}")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if __name__ == "__main__":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main()</w:t>
      </w:r>
    </w:p>
    <w:p>
      <w:pPr>
        <w:spacing w:before="120" w:after="60"/>
      </w:pPr>
      <w:r>
        <w:rPr>
          <w:rFonts w:ascii="Arial Black" w:hAnsi="Arial Black"/>
          <w:sz w:val="22"/>
        </w:rPr>
        <w:t>output: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33288" cy="163459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t4_ethic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1634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</w:pPr>
      <w:r>
        <w:rPr>
          <w:rFonts w:ascii="Arial Black" w:hAnsi="Arial Black"/>
          <w:sz w:val="22"/>
        </w:rPr>
        <w:t>Task-4(unethical):</w:t>
      </w:r>
    </w:p>
    <w:p>
      <w:pPr>
        <w:spacing w:before="120" w:after="60"/>
      </w:pPr>
      <w:r>
        <w:rPr>
          <w:rFonts w:ascii="Arial Black" w:hAnsi="Arial Black"/>
          <w:sz w:val="22"/>
        </w:rPr>
        <w:t>Input: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def evaluate_employee(project_completion, teamwork, attendance):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"""Demonstration of a potentially unfair evaluation model."""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if not all(0 &lt;= score &lt;= 100 for score in (project_completion, teamwork, attendance)):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raise ValueError("All scores must be between 0 and 100.")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# Attendance is overweighted and teamwork is undervalued without explanation.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total_score = (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project_completion * 0.30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+ teamwork * 0.10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+ attendance * 0.60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rating = "High" if total_score &gt;= 70 else "Needs improvement"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return {"score": round(total_score, 2), "rating": rating}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def main():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project_completion = float(input("Project completion rate (0-100): "))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teamwork = float(input("Teamwork score (0-100): "))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attendance = float(input("Attendance (0-100): "))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print(evaluate_employee(project_completion, teamwork, attendance))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if __name__ == "__main__":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main()</w:t>
      </w:r>
    </w:p>
    <w:p>
      <w:pPr>
        <w:spacing w:before="120" w:after="60"/>
      </w:pPr>
      <w:r>
        <w:rPr>
          <w:rFonts w:ascii="Arial Black" w:hAnsi="Arial Black"/>
          <w:sz w:val="22"/>
        </w:rPr>
        <w:t>output: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33288" cy="123204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t4_unethic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1232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</w:pPr>
      <w:r>
        <w:rPr>
          <w:rFonts w:ascii="Arial Black" w:hAnsi="Arial Black"/>
          <w:sz w:val="22"/>
        </w:rPr>
        <w:t>Comparison:</w:t>
      </w:r>
    </w:p>
    <w:p>
      <w:pPr>
        <w:spacing w:before="8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2174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t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17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rFonts w:ascii="Arial Black" w:hAnsi="Arial Black"/>
          <w:sz w:val="24"/>
        </w:rPr>
        <w:t>Task Description #5 – Accessibility and Inclusiveness</w:t>
      </w:r>
    </w:p>
    <w:p>
      <w:pPr>
        <w:spacing w:before="80" w:after="120"/>
      </w:pPr>
      <w:r>
        <w:rPr>
          <w:rFonts w:ascii="Arial Black" w:hAnsi="Arial Black"/>
          <w:sz w:val="22"/>
        </w:rPr>
        <w:t xml:space="preserve">Promt: </w:t>
      </w:r>
      <w:r>
        <w:rPr>
          <w:rFonts w:ascii="Calibri" w:hAnsi="Calibri"/>
          <w:sz w:val="22"/>
        </w:rPr>
        <w:t>generate a user feedback form application. Review whether the language and options provided are inclusive and accessible to diverse users and 2 codes and there comparison</w:t>
      </w:r>
    </w:p>
    <w:p>
      <w:pPr>
        <w:spacing w:before="120" w:after="60"/>
      </w:pPr>
      <w:r>
        <w:rPr>
          <w:rFonts w:ascii="Arial Black" w:hAnsi="Arial Black"/>
          <w:sz w:val="22"/>
        </w:rPr>
        <w:t>Task-5(accessible):</w:t>
      </w:r>
    </w:p>
    <w:p>
      <w:pPr>
        <w:spacing w:before="120" w:after="60"/>
      </w:pPr>
      <w:r>
        <w:rPr>
          <w:rFonts w:ascii="Arial Black" w:hAnsi="Arial Black"/>
          <w:sz w:val="22"/>
        </w:rPr>
        <w:t>Input: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import json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from datetime import datetime, timezone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from pathlib import Path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FEEDBACK_FILE = Path(__file__).with_name("feedback_accessible.json")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VALID_RATINGS = {"1", "2", "3", "4", "5"}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def ask_rating():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while True: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answer = input("How would you rate your experience from 1 to 5? ").strip()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if answer in VALID_RATINGS: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    return int(answer)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print("Please enter a whole number from 1 to 5.")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def ask_required(prompt):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while True: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answer = input(prompt).strip()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if answer: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    return answer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print("This field is required, or type 'prefer not to say'.")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def collect_feedback():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print("User feedback form")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print("Use short answers if helpful. Optional questions may be left blank.")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return {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"name": input("Name (optional): ").strip() or None,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"contact": input("Email or other contact (optional): ").strip() or None,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"rating": ask_rating(),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"helpful": ask_required("What was helpful? "),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"improvement": ask_required("What could we improve? "),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"access_needs": input(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    "Access needs or barriers (optional): "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).strip() or None,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"identity_details": input(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    "Identity details (optional, or prefer not to say): "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).strip() or None,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"submitted_at": datetime.now(timezone.utc).isoformat(),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}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def main():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feedback = collect_feedback()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with FEEDBACK_FILE.open("w", encoding="utf-8") as file: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json.dump(feedback, file, indent=2)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print("Thank you. Your feedback was saved.")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if __name__ == "__main__":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main()</w:t>
      </w:r>
    </w:p>
    <w:p>
      <w:pPr>
        <w:spacing w:before="120" w:after="60"/>
      </w:pPr>
      <w:r>
        <w:rPr>
          <w:rFonts w:ascii="Arial Black" w:hAnsi="Arial Black"/>
          <w:sz w:val="22"/>
        </w:rPr>
        <w:t>Output: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33288" cy="203714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t5_accessibl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2037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</w:pPr>
      <w:r>
        <w:rPr>
          <w:rFonts w:ascii="Arial Black" w:hAnsi="Arial Black"/>
          <w:sz w:val="22"/>
        </w:rPr>
        <w:t>Task-5(basic):</w:t>
      </w:r>
    </w:p>
    <w:p>
      <w:pPr>
        <w:spacing w:before="120" w:after="60"/>
      </w:pPr>
      <w:r>
        <w:rPr>
          <w:rFonts w:ascii="Arial Black" w:hAnsi="Arial Black"/>
          <w:sz w:val="22"/>
        </w:rPr>
        <w:t>Input: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import json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from pathlib import Path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FEEDBACK_FILE = Path(__file__).with_name("feedback_basic.json")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def main():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print("Customer Feedback")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name = input("Full name: ")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gender = input("Gender (Male/Female): ")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has_disability = input("Do you have a disability? (Yes/No): ")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rating = input("Rate us from 1 to 5: ")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comments = input("Additional comments: ")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feedback = {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"name": name,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"gender": gender,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"has_disability": has_disability,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"rating": rating,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"comments": comments,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}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with FEEDBACK_FILE.open("w", encoding="utf-8") as file: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json.dump(feedback, file, indent=2)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print("Feedback saved.")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if __name__ == "__main__":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main()</w:t>
      </w:r>
    </w:p>
    <w:p>
      <w:pPr>
        <w:spacing w:before="120" w:after="60"/>
      </w:pPr>
      <w:r>
        <w:rPr>
          <w:rFonts w:ascii="Arial Black" w:hAnsi="Arial Black"/>
          <w:sz w:val="22"/>
        </w:rPr>
        <w:t>output: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33288" cy="163459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t5_basic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1634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</w:pPr>
      <w:r>
        <w:rPr>
          <w:rFonts w:ascii="Arial Black" w:hAnsi="Arial Black"/>
          <w:sz w:val="22"/>
        </w:rPr>
        <w:t>Comparison:</w:t>
      </w:r>
    </w:p>
    <w:p>
      <w:pPr>
        <w:spacing w:before="8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2174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t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17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rFonts w:ascii="Arial Black" w:hAnsi="Arial Black"/>
          <w:sz w:val="24"/>
        </w:rPr>
        <w:t>Task Description #6 (Fairness in Loan Approval System)</w:t>
      </w:r>
    </w:p>
    <w:p>
      <w:pPr>
        <w:spacing w:before="80" w:after="120"/>
      </w:pPr>
      <w:r>
        <w:rPr>
          <w:rFonts w:ascii="Arial Black" w:hAnsi="Arial Black"/>
          <w:sz w:val="22"/>
        </w:rPr>
        <w:t xml:space="preserve">Promt: </w:t>
      </w:r>
      <w:r>
        <w:rPr>
          <w:rFonts w:ascii="Calibri" w:hAnsi="Calibri"/>
          <w:sz w:val="22"/>
        </w:rPr>
        <w:br/>
        <w:t>Use an AI tool to generate a Python program that predicts whether a person should be approved or rejected for a loan based on information such as income, age, employment status, credit score, and loan amount and 2 codes and comparsion</w:t>
      </w:r>
    </w:p>
    <w:p>
      <w:pPr>
        <w:spacing w:before="120" w:after="60"/>
      </w:pPr>
      <w:r>
        <w:rPr>
          <w:rFonts w:ascii="Arial Black" w:hAnsi="Arial Black"/>
          <w:sz w:val="22"/>
        </w:rPr>
        <w:t>Task-6(baised):</w:t>
      </w:r>
    </w:p>
    <w:p>
      <w:pPr>
        <w:spacing w:before="120" w:after="60"/>
      </w:pPr>
      <w:r>
        <w:rPr>
          <w:rFonts w:ascii="Arial Black" w:hAnsi="Arial Black"/>
          <w:sz w:val="22"/>
        </w:rPr>
        <w:t>Input: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APPROVAL_THRESHOLD = 70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def loan_decision(income, age, employment_status, credit_score, loan_amount,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          gender, religion, race):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"""Demonstration only: this rule uses unrelated sensitive attributes."""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if income &lt;= 0 or loan_amount &lt;= 0 or not 0 &lt;= credit_score &lt;= 850: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raise ValueError("Enter positive income/loan values and a credit score from 0 to 850.")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score = 0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score += min(income / 1000, 40)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score += min(credit_score / 10, 40)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score += 10 if employment_status == "full-time" else 0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score -= 20 if gender.lower() == "female" else 0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score -= 15 if religion.lower() == "minority" else 0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score -= 15 if race.lower() == "minority" else 0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score -= 10 if loan_amount &gt; income * 3 else 0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return {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"decision": "Approved" if score &gt;= APPROVAL_THRESHOLD else "Rejected",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"score": round(score, 2),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}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def main():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print("BIASED DEMONSTRATION - do not use for real lending")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income = float(input("Annual income: "))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age = int(input("Age: "))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employment_status = input("Employment status (full-time/other): ").strip().lower()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credit_score = float(input("Credit score (0-850): "))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loan_amount = float(input("Loan amount: "))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gender = input("Gender: ").strip()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religion = input("Religion: ").strip()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race = input("Race: ").strip()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print(loan_decision(income, age, employment_status, credit_score,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                loan_amount, gender, religion, race))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if __name__ == "__main__":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main()</w:t>
      </w:r>
    </w:p>
    <w:p>
      <w:pPr>
        <w:spacing w:before="120" w:after="60"/>
      </w:pPr>
      <w:r>
        <w:rPr>
          <w:rFonts w:ascii="Arial Black" w:hAnsi="Arial Black"/>
          <w:sz w:val="22"/>
        </w:rPr>
        <w:t>output: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33288" cy="203714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t6_biase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2037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</w:pPr>
      <w:r>
        <w:rPr>
          <w:rFonts w:ascii="Arial Black" w:hAnsi="Arial Black"/>
          <w:sz w:val="22"/>
        </w:rPr>
        <w:t>Task-6(fair):</w:t>
      </w:r>
    </w:p>
    <w:p>
      <w:pPr>
        <w:spacing w:before="120" w:after="60"/>
      </w:pPr>
      <w:r>
        <w:rPr>
          <w:rFonts w:ascii="Arial Black" w:hAnsi="Arial Black"/>
          <w:sz w:val="22"/>
        </w:rPr>
        <w:t>Input: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APPROVAL_THRESHOLD = 70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def loan_decision(income, age, employment_status, credit_score, loan_amount):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"""Use relevant financial factors only; never use protected attributes."""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if income &lt;= 0 or loan_amount &lt;= 0: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raise ValueError("Income and loan amount must be positive.")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if not 18 &lt;= age &lt;= 100: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raise ValueError("Age must be between 18 and 100.")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if not 0 &lt;= credit_score &lt;= 850: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raise ValueError("Credit score must be between 0 and 850.")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employment_points = {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"full-time": 15,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"part-time": 8,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"self-employed": 10,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"unemployed": 0,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}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status = employment_status.strip().lower()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if status not in employment_points: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raise ValueError("Use full-time, part-time, self-employed, or unemployed.")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income_points = min(income / 1000, 35)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credit_points = (credit_score / 850) * 35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employment_score = employment_points[status]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affordability_points = 15 if loan_amount &lt;= income * 2 else 0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total_score = income_points + credit_points + employment_score + affordability_points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return {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"decision": "Approved" if total_score &gt;= APPROVAL_THRESHOLD else "Rejected",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"score": round(total_score, 2),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"factors": {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    "income": round(income_points, 2),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    "credit_score": round(credit_points, 2),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    "employment_status": employment_score,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    "loan_affordability": affordability_points,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},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"sensitive_attributes_used": False,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}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def main():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print("FAIRER LOAN APPROVAL DEMONSTRATION")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income = float(input("Annual income: "))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age = int(input("Age: "))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employment_status = input(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    "Employment status (full-time/part-time/self-employed/unemployed): "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credit_score = float(input("Credit score (0-850): "))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loan_amount = float(input("Loan amount: "))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result = loan_decision(income, age, employment_status, credit_score, loan_amount)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print(result)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>if __name__ == "__main__":</w:t>
      </w:r>
    </w:p>
    <w:p>
      <w:pPr>
        <w:spacing w:before="0" w:after="0" w:line="252" w:lineRule="auto"/>
      </w:pPr>
      <w:r>
        <w:rPr>
          <w:rFonts w:ascii="Consolas" w:hAnsi="Consolas"/>
          <w:sz w:val="19"/>
        </w:rPr>
        <w:t xml:space="preserve">    main()</w:t>
      </w:r>
    </w:p>
    <w:p>
      <w:pPr>
        <w:spacing w:before="120" w:after="60"/>
      </w:pPr>
      <w:r>
        <w:rPr>
          <w:rFonts w:ascii="Arial Black" w:hAnsi="Arial Black"/>
          <w:sz w:val="22"/>
        </w:rPr>
        <w:t>output: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33288" cy="89125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t6_fai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891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</w:pPr>
      <w:r>
        <w:rPr>
          <w:rFonts w:ascii="Arial Black" w:hAnsi="Arial Black"/>
          <w:sz w:val="22"/>
        </w:rPr>
        <w:t>Comparison:</w:t>
      </w:r>
    </w:p>
    <w:p>
      <w:pPr>
        <w:spacing w:before="8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2174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t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174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0" w:before="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