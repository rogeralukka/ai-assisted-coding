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00000"/>
          <w:sz w:val="32"/>
        </w:rPr>
        <w:t>AI ASSISTED CODING LAB-2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Name: </w:t>
      </w:r>
      <w:r>
        <w:rPr>
          <w:rFonts w:ascii="Arial" w:hAnsi="Arial"/>
          <w:sz w:val="22"/>
        </w:rPr>
        <w:t>Roger A Raju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Rollno: </w:t>
      </w:r>
      <w:r>
        <w:rPr>
          <w:rFonts w:ascii="Arial" w:hAnsi="Arial"/>
          <w:sz w:val="22"/>
        </w:rPr>
        <w:t>2503a52370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Batch: </w:t>
      </w:r>
      <w:r>
        <w:rPr>
          <w:rFonts w:ascii="Arial" w:hAnsi="Arial"/>
          <w:sz w:val="22"/>
        </w:rPr>
        <w:t>13</w:t>
      </w:r>
    </w:p>
    <w:p>
      <w:pPr>
        <w:spacing w:before="0" w:after="160"/>
      </w:pPr>
      <w:r>
        <w:rPr>
          <w:color w:val="CCCCCC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#1 (Statistical Summary for Survey Data)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Scenario: </w:t>
      </w:r>
      <w:r>
        <w:rPr>
          <w:rFonts w:ascii="Arial" w:hAnsi="Arial"/>
          <w:sz w:val="21"/>
        </w:rPr>
        <w:t>You are a data analyst intern working with survey responses stored as numerical lists.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Google Gemini in Colab to generate a Python function that reads a list of numbers and calculates the mean, minimum, and maximum values.</w:t>
      </w:r>
    </w:p>
    <w:p>
      <w:pPr>
        <w:spacing w:before="60" w:after="40"/>
      </w:pPr>
      <w:r>
        <w:rPr>
          <w:rFonts w:ascii="Arial" w:hAnsi="Arial"/>
          <w:b/>
          <w:sz w:val="21"/>
        </w:rPr>
        <w:t>Prompt:</w:t>
        <w:br/>
      </w:r>
      <w:r>
        <w:rPr>
          <w:rFonts w:ascii="Arial" w:hAnsi="Arial"/>
          <w:sz w:val="21"/>
        </w:rPr>
        <w:t>Week1 - Monday</w:t>
        <w:br/>
        <w:t>"Write a Python function for a data analyst intern that takes a list of survey numerical responses and calculates the mean, minimum, and maximum values. Include docstrings, type annotations, and edge case handling."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Correct Python function with input validation.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Output shown in Colab / Terminal environment.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Detailed statistical breakdown (mean, min, max, count).</w:t>
      </w:r>
    </w:p>
    <w:p>
      <w:pPr>
        <w:spacing w:before="60" w:after="40"/>
      </w:pPr>
      <w:r>
        <w:rPr>
          <w:rFonts w:ascii="Arial" w:hAnsi="Arial"/>
          <w:b/>
          <w:sz w:val="21"/>
        </w:rPr>
        <w:t>Google Gemini (Colab) Generated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"""</w:t>
        <w:br/>
        <w:t>Lab 2 - Task 1: Statistical Summary for Survey Data</w:t>
        <w:br/>
        <w:t>Tool: Google Gemini (Colab)</w:t>
        <w:br/>
        <w:t>Student: Roger A Raju (Roll No: 2503a52370, Batch: 13)</w:t>
        <w:br/>
        <w:t>"""</w:t>
        <w:br/>
        <w:br/>
        <w:t>from typing import List, Dict, Union</w:t>
        <w:br/>
        <w:br/>
        <w:t>def calculate_survey_statistics(responses: List[Union[int, float]]) -&gt; Dict[str, float]:</w:t>
        <w:br/>
        <w:t xml:space="preserve">    """</w:t>
        <w:br/>
        <w:t xml:space="preserve">    Calculates the mean, minimum, and maximum values from survey numerical responses.</w:t>
        <w:br/>
        <w:t xml:space="preserve">    </w:t>
        <w:br/>
        <w:t xml:space="preserve">    Parameters:</w:t>
        <w:br/>
        <w:t xml:space="preserve">    responses (List[Union[int, float]]): List of numerical survey ratings/scores.</w:t>
        <w:br/>
        <w:t xml:space="preserve">    </w:t>
        <w:br/>
        <w:t xml:space="preserve">    Returns:</w:t>
        <w:br/>
        <w:t xml:space="preserve">    Dict[str, float]: Dictionary containing 'mean', 'min', 'max', and 'count'.</w:t>
        <w:br/>
        <w:t xml:space="preserve">    </w:t>
        <w:br/>
        <w:t xml:space="preserve">    Raises:</w:t>
        <w:br/>
        <w:t xml:space="preserve">    ValueError: If the responses list is empty or contains non-numeric data.</w:t>
        <w:br/>
        <w:t xml:space="preserve">    """</w:t>
        <w:br/>
        <w:t xml:space="preserve">    if not isinstance(responses, (list, tuple)):</w:t>
        <w:br/>
        <w:t xml:space="preserve">        raise TypeError("Survey responses must be provided as a list or tuple.")</w:t>
        <w:br/>
        <w:t xml:space="preserve">        </w:t>
        <w:br/>
        <w:t xml:space="preserve">    if not responses:</w:t>
        <w:br/>
        <w:t xml:space="preserve">        raise ValueError("Survey responses list cannot be empty.")</w:t>
        <w:br/>
        <w:t xml:space="preserve">        </w:t>
        <w:br/>
        <w:t xml:space="preserve">    for val in responses:</w:t>
        <w:br/>
        <w:t xml:space="preserve">        if not isinstance(val, (int, float)) or isinstance(val, bool):</w:t>
        <w:br/>
        <w:t xml:space="preserve">            raise TypeError(f"Invalid non-numeric value found in survey data: {val}")</w:t>
        <w:br/>
        <w:t xml:space="preserve">            </w:t>
        <w:br/>
        <w:t xml:space="preserve">    total = sum(responses)</w:t>
        <w:br/>
        <w:t xml:space="preserve">    count = len(responses)</w:t>
        <w:br/>
        <w:t xml:space="preserve">    mean_val = round(total / count, 2)</w:t>
        <w:br/>
        <w:t xml:space="preserve">    min_val = float(min(responses))</w:t>
        <w:br/>
        <w:t xml:space="preserve">    max_val = float(max(responses))</w:t>
        <w:br/>
        <w:t xml:space="preserve">    </w:t>
        <w:br/>
        <w:t xml:space="preserve">    return {</w:t>
        <w:br/>
        <w:t xml:space="preserve">        "count": count,</w:t>
        <w:br/>
        <w:t xml:space="preserve">        "mean": mean_val,</w:t>
        <w:br/>
        <w:t xml:space="preserve">        "min": min_val,</w:t>
        <w:br/>
        <w:t xml:space="preserve">        "max": max_val</w:t>
        <w:br/>
        <w:t xml:space="preserve">    }</w:t>
        <w:br/>
        <w:br/>
        <w:t>def test_survey_statistics():</w:t>
        <w:br/>
        <w:t xml:space="preserve">    print("--- Running Test Assertions for Task 1 (Statistical Summary for Survey Data) ---")</w:t>
        <w:br/>
        <w:t xml:space="preserve">    </w:t>
        <w:br/>
        <w:t xml:space="preserve">    # Test Case 1: Standard survey ratings (Scale 1-10)</w:t>
        <w:br/>
        <w:t xml:space="preserve">    survey_data = [8, 9, 7, 10, 6, 8, 9, 5, 10, 8]</w:t>
        <w:br/>
        <w:t xml:space="preserve">    stats = calculate_survey_statistics(survey_data)</w:t>
        <w:br/>
        <w:t xml:space="preserve">    assert stats["count"] == 10, "Test 1 Failed: Count mismatch"</w:t>
        <w:br/>
        <w:t xml:space="preserve">    assert stats["mean"] == 8.0, "Test 1 Failed: Mean calculation"</w:t>
        <w:br/>
        <w:t xml:space="preserve">    assert stats["min"] == 5.0, "Test 1 Failed: Min value"</w:t>
        <w:br/>
        <w:t xml:space="preserve">    assert stats["max"] == 10.0, "Test 1 Failed: Max value"</w:t>
        <w:br/>
        <w:t xml:space="preserve">    print(f"Assertion 1 Passed: Survey Ratings -&gt; Mean: {stats['mean']}, Min: {stats['min']}, Max: {stats['max']}")</w:t>
        <w:br/>
        <w:br/>
        <w:t xml:space="preserve">    # Test Case 2: Floating point customer satisfaction scores</w:t>
        <w:br/>
        <w:t xml:space="preserve">    float_data = [4.5, 3.8, 4.9, 2.1, 5.0]</w:t>
        <w:br/>
        <w:t xml:space="preserve">    f_stats = calculate_survey_statistics(float_data)</w:t>
        <w:br/>
        <w:t xml:space="preserve">    assert f_stats["mean"] == 4.06, f"Test 2 Failed: Expected 4.06, got {f_stats['mean']}"</w:t>
        <w:br/>
        <w:t xml:space="preserve">    assert f_stats["min"] == 2.1, "Test 2 Failed"</w:t>
        <w:br/>
        <w:t xml:space="preserve">    assert f_stats["max"] == 5.0, "Test 2 Failed"</w:t>
        <w:br/>
        <w:t xml:space="preserve">    print(f"Assertion 2 Passed: Decimal Scores -&gt; Mean: {f_stats['mean']}, Min: {f_stats['min']}, Max: {f_stats['max']}")</w:t>
        <w:br/>
        <w:br/>
        <w:t xml:space="preserve">    # Test Case 3: Single response edge case</w:t>
        <w:br/>
        <w:t xml:space="preserve">    single_data = [7]</w:t>
        <w:br/>
        <w:t xml:space="preserve">    s_stats = calculate_survey_statistics(single_data)</w:t>
        <w:br/>
        <w:t xml:space="preserve">    assert s_stats["mean"] == 7.0 and s_stats["min"] == 7.0 and s_stats["max"] == 7.0, "Test 3 Failed"</w:t>
        <w:br/>
        <w:t xml:space="preserve">    print("Assertion 3 Passed: Single-element list correctly handled.")</w:t>
        <w:br/>
        <w:br/>
        <w:t xml:space="preserve">    # Test Case 4: Empty list validation</w:t>
        <w:br/>
        <w:t xml:space="preserve">    try:</w:t>
        <w:br/>
        <w:t xml:space="preserve">        calculate_survey_statistics([])</w:t>
        <w:br/>
        <w:t xml:space="preserve">        assert False, "Test 4 Failed: Expected ValueError"</w:t>
        <w:br/>
        <w:t xml:space="preserve">    except ValueError as e:</w:t>
        <w:br/>
        <w:t xml:space="preserve">        print(f"Assertion 4 Passed: Empty list safely rejected ({e}).")</w:t>
        <w:br/>
        <w:br/>
        <w:t xml:space="preserve">    print("All 4 Assertions passed successfully!")</w:t>
        <w:br/>
        <w:br/>
        <w:t>if __name__ == "__main__":</w:t>
        <w:br/>
        <w:t xml:space="preserve">    test_survey_statistics()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41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1_sta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1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#2 (Armstrong Number – AI Tool Comparison)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Scenario: </w:t>
      </w:r>
      <w:r>
        <w:rPr>
          <w:rFonts w:ascii="Arial" w:hAnsi="Arial"/>
          <w:sz w:val="21"/>
        </w:rPr>
        <w:t>You are evaluating AI tools for numeric validation logic.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Generate an Armstrong number checker using Gemini and GitHub Copilot. Compare their outputs, logic style, and clarity.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Prompt 1 (Gemini in Colab): </w:t>
      </w:r>
      <w:r>
        <w:rPr>
          <w:rFonts w:ascii="Arial" w:hAnsi="Arial"/>
          <w:sz w:val="21"/>
        </w:rPr>
        <w:t>"Generate an Armstrong number checker in Python with modular functions, power calculation, and detailed mathematical explanations."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Prompt 2 (GitHub Copilot): </w:t>
      </w:r>
      <w:r>
        <w:rPr>
          <w:rFonts w:ascii="Arial" w:hAnsi="Arial"/>
          <w:sz w:val="21"/>
        </w:rPr>
        <w:t>"# Python function to check if a number is an Armstrong number using list comprehension"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Side-by-side comparison of Gemini vs GitHub Copilot.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Verification across 3-digit, 4-digit, and single-digit test cases.</w:t>
      </w:r>
    </w:p>
    <w:p>
      <w:pPr>
        <w:spacing w:before="60" w:after="40"/>
      </w:pPr>
      <w:r>
        <w:rPr>
          <w:rFonts w:ascii="Arial" w:hAnsi="Arial"/>
          <w:b/>
          <w:sz w:val="21"/>
        </w:rPr>
        <w:t>Dual AI Tool Implementations (Gemini vs Copilot)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"""</w:t>
        <w:br/>
        <w:t>Lab 2 - Task 2: Armstrong Number – AI Comparison (Gemini vs GitHub Copilot)</w:t>
        <w:br/>
        <w:t>Student: Roger A Raju (Roll No: 2503a52370, Batch: 13)</w:t>
        <w:br/>
        <w:t>"""</w:t>
        <w:br/>
        <w:br/>
        <w:t># ==========================================</w:t>
        <w:br/>
        <w:t># Version 1: Google Gemini (Colab Generated)</w:t>
        <w:br/>
        <w:t># Style: Modular, Mathematical Step-by-Step, Explanatory</w:t>
        <w:br/>
        <w:t># ==========================================</w:t>
        <w:br/>
        <w:t>def is_armstrong_gemini(number: int) -&gt; bool:</w:t>
        <w:br/>
        <w:t xml:space="preserve">    """</w:t>
        <w:br/>
        <w:t xml:space="preserve">    Checks if a number is an Armstrong (Narcissistic) number.</w:t>
        <w:br/>
        <w:t xml:space="preserve">    Generated by Google Gemini in Colab using mathematical decomposition.</w:t>
        <w:br/>
        <w:t xml:space="preserve">    """</w:t>
        <w:br/>
        <w:t xml:space="preserve">    if not isinstance(number, int) or number &lt; 0:</w:t>
        <w:br/>
        <w:t xml:space="preserve">        return False</w:t>
        <w:br/>
        <w:t xml:space="preserve">        </w:t>
        <w:br/>
        <w:t xml:space="preserve">    num_str = str(number)</w:t>
        <w:br/>
        <w:t xml:space="preserve">    num_digits = len(num_str)</w:t>
        <w:br/>
        <w:t xml:space="preserve">    </w:t>
        <w:br/>
        <w:t xml:space="preserve">    total_sum = 0</w:t>
        <w:br/>
        <w:t xml:space="preserve">    for char_digit in num_str:</w:t>
        <w:br/>
        <w:t xml:space="preserve">        total_sum += int(char_digit) ** num_digits</w:t>
        <w:br/>
        <w:t xml:space="preserve">        </w:t>
        <w:br/>
        <w:t xml:space="preserve">    return total_sum == number</w:t>
        <w:br/>
        <w:br/>
        <w:t># ==========================================</w:t>
        <w:br/>
        <w:t># Version 2: GitHub Copilot Generated</w:t>
        <w:br/>
        <w:t># Style: Pythonic, Concise List Comprehension</w:t>
        <w:br/>
        <w:t># ==========================================</w:t>
        <w:br/>
        <w:t>def is_armstrong_copilot(n: int) -&gt; bool:</w:t>
        <w:br/>
        <w:t xml:space="preserve">    """</w:t>
        <w:br/>
        <w:t xml:space="preserve">    Checks if a number is an Armstrong number using concise Pythonic syntax.</w:t>
        <w:br/>
        <w:t xml:space="preserve">    Generated by GitHub Copilot auto-completion.</w:t>
        <w:br/>
        <w:t xml:space="preserve">    """</w:t>
        <w:br/>
        <w:t xml:space="preserve">    return isinstance(n, int) and n &gt;= 0 and sum(int(d) ** len(str(n)) for d in str(n)) == n</w:t>
        <w:br/>
        <w:br/>
        <w:t>def test_armstrong_comparison():</w:t>
        <w:br/>
        <w:t xml:space="preserve">    print("--- Running Test Assertions for Task 2 (Armstrong Number: Gemini vs Copilot) ---")</w:t>
        <w:br/>
        <w:t xml:space="preserve">    </w:t>
        <w:br/>
        <w:t xml:space="preserve">    test_cases = [</w:t>
        <w:br/>
        <w:t xml:space="preserve">        (153, True, "3-digit Armstrong: 1^3 + 5^3 + 3^3 = 153"),</w:t>
        <w:br/>
        <w:t xml:space="preserve">        (370, True, "3-digit Armstrong: 3^3 + 7^3 + 0^3 = 370"),</w:t>
        <w:br/>
        <w:t xml:space="preserve">        (371, True, "3-digit Armstrong: 3^3 + 7^3 + 1^3 = 371"),</w:t>
        <w:br/>
        <w:t xml:space="preserve">        (407, True, "3-digit Armstrong: 4^3 + 0^3 + 7^3 = 407"),</w:t>
        <w:br/>
        <w:t xml:space="preserve">        (1634, True, "4-digit Armstrong: 1^4 + 6^4 + 3^4 + 4^4 = 1634"),</w:t>
        <w:br/>
        <w:t xml:space="preserve">        (9, True, "Single-digit Armstrong: 9^1 = 9"),</w:t>
        <w:br/>
        <w:t xml:space="preserve">        (123, False, "Non-Armstrong number"),</w:t>
        <w:br/>
        <w:t xml:space="preserve">        (500, False, "Non-Armstrong number")</w:t>
        <w:br/>
        <w:t xml:space="preserve">    ]</w:t>
        <w:br/>
        <w:t xml:space="preserve">    </w:t>
        <w:br/>
        <w:t xml:space="preserve">    for num, expected, desc in test_cases:</w:t>
        <w:br/>
        <w:t xml:space="preserve">        res_gemini = is_armstrong_gemini(num)</w:t>
        <w:br/>
        <w:t xml:space="preserve">        res_copilot = is_armstrong_copilot(num)</w:t>
        <w:br/>
        <w:t xml:space="preserve">        assert res_gemini == expected, f"Gemini failed on {num}"</w:t>
        <w:br/>
        <w:t xml:space="preserve">        assert res_copilot == expected, f"Copilot failed on {num}"</w:t>
        <w:br/>
        <w:t xml:space="preserve">        assert res_gemini == res_copilot, f"Discrepancy between Gemini and Copilot on {num}"</w:t>
        <w:br/>
        <w:t xml:space="preserve">        print(f"Assertion Passed: {num} -&gt; Expected: {expected} | Gemini: {res_gemini} | Copilot: {res_copilot} ({desc})")</w:t>
        <w:br/>
        <w:t xml:space="preserve">        </w:t>
        <w:br/>
        <w:t xml:space="preserve">    print("All Armstrong AI Comparison Assertions passed successfully!")</w:t>
        <w:br/>
        <w:br/>
        <w:t>if __name__ == "__main__":</w:t>
        <w:br/>
        <w:t xml:space="preserve">    test_armstrong_comparison()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62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2_armstro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#3 (Leap Year Validation Using Cursor AI)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Scenario: </w:t>
      </w:r>
      <w:r>
        <w:rPr>
          <w:rFonts w:ascii="Arial" w:hAnsi="Arial"/>
          <w:sz w:val="21"/>
        </w:rPr>
        <w:t>You are validating a calendar module for a backend system.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Use Cursor AI to generate a Python program that checks whether a given year is a leap year. Use at least two different prompts and observe changes in code.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Prompt 1 (Basic): </w:t>
      </w:r>
      <w:r>
        <w:rPr>
          <w:rFonts w:ascii="Arial" w:hAnsi="Arial"/>
          <w:sz w:val="21"/>
        </w:rPr>
        <w:t>"Write a Python function to check whether a given year is a leap year using standard if-else divisibility conditions."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Prompt 2 (Production Refactored): </w:t>
      </w:r>
      <w:r>
        <w:rPr>
          <w:rFonts w:ascii="Arial" w:hAnsi="Arial"/>
          <w:sz w:val="21"/>
        </w:rPr>
        <w:t>"Refactor leap year validation for a backend production calendar module with type safety, comprehensive docstring, boundary validation, and boolean simplification."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Two versions of code generated via iterative Cursor AI prompting.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Sample inputs/outputs and comparative analysis.</w:t>
      </w:r>
    </w:p>
    <w:p>
      <w:pPr>
        <w:spacing w:before="60" w:after="40"/>
      </w:pPr>
      <w:r>
        <w:rPr>
          <w:rFonts w:ascii="Arial" w:hAnsi="Arial"/>
          <w:b/>
          <w:sz w:val="21"/>
        </w:rPr>
        <w:t>Cursor AI Dual-Prompt Implementations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"""</w:t>
        <w:br/>
        <w:t>Lab 2 - Task 3: Leap Year Validation Using Cursor AI</w:t>
        <w:br/>
        <w:t>Tool: Cursor AI (Dual-Prompt Evaluation)</w:t>
        <w:br/>
        <w:t>Student: Roger A Raju (Roll No: 2503a52370, Batch: 13)</w:t>
        <w:br/>
        <w:t>"""</w:t>
        <w:br/>
        <w:br/>
        <w:t># ==========================================</w:t>
        <w:br/>
        <w:t># Version 1: Prompt 1 (Basic Conditional Logic)</w:t>
        <w:br/>
        <w:t># Prompt: "Write a Python function to check whether a given year is a leap year using standard if-else conditions."</w:t>
        <w:br/>
        <w:t># ==========================================</w:t>
        <w:br/>
        <w:t>def is_leap_year_basic(year: int) -&gt; bool:</w:t>
        <w:br/>
        <w:t xml:space="preserve">    """Basic leap year check using nested if-else rules."""</w:t>
        <w:br/>
        <w:t xml:space="preserve">    if year % 4 == 0:</w:t>
        <w:br/>
        <w:t xml:space="preserve">        if year % 100 == 0:</w:t>
        <w:br/>
        <w:t xml:space="preserve">            if year % 400 == 0:</w:t>
        <w:br/>
        <w:t xml:space="preserve">                return True</w:t>
        <w:br/>
        <w:t xml:space="preserve">            else:</w:t>
        <w:br/>
        <w:t xml:space="preserve">                return False</w:t>
        <w:br/>
        <w:t xml:space="preserve">        else:</w:t>
        <w:br/>
        <w:t xml:space="preserve">            return True</w:t>
        <w:br/>
        <w:t xml:space="preserve">    else:</w:t>
        <w:br/>
        <w:t xml:space="preserve">        return False</w:t>
        <w:br/>
        <w:br/>
        <w:t># ==========================================</w:t>
        <w:br/>
        <w:t># Version 2: Prompt 2 (Cursor AI Refactored for Production Backend)</w:t>
        <w:br/>
        <w:t># Prompt: "Refactor leap year validation for a backend production calendar module with type safety, comprehensive docstring, boundary validation, and boolean simplification."</w:t>
        <w:br/>
        <w:t># ==========================================</w:t>
        <w:br/>
        <w:t>def is_leap_year_production(year: int) -&gt; bool:</w:t>
        <w:br/>
        <w:t xml:space="preserve">    """</w:t>
        <w:br/>
        <w:t xml:space="preserve">    Validates whether a given calendar year is a leap year in the Gregorian calendar.</w:t>
        <w:br/>
        <w:t xml:space="preserve">    </w:t>
        <w:br/>
        <w:t xml:space="preserve">    A leap year occurs on every year that is evenly divisible by 4,</w:t>
        <w:br/>
        <w:t xml:space="preserve">    except for end-of-century years (multiples of 100), which must also be divisible by 400.</w:t>
        <w:br/>
        <w:t xml:space="preserve">    </w:t>
        <w:br/>
        <w:t xml:space="preserve">    Parameters:</w:t>
        <w:br/>
        <w:t xml:space="preserve">    year (int): Positive Gregorian calendar year (&gt;= 1).</w:t>
        <w:br/>
        <w:t xml:space="preserve">    </w:t>
        <w:br/>
        <w:t xml:space="preserve">    Returns:</w:t>
        <w:br/>
        <w:t xml:space="preserve">    bool: True if leap year, False otherwise.</w:t>
        <w:br/>
        <w:t xml:space="preserve">    </w:t>
        <w:br/>
        <w:t xml:space="preserve">    Raises:</w:t>
        <w:br/>
        <w:t xml:space="preserve">    TypeError: If year is not an integer or is a boolean.</w:t>
        <w:br/>
        <w:t xml:space="preserve">    ValueError: If year is less than 1 (AD calendar boundary).</w:t>
        <w:br/>
        <w:t xml:space="preserve">    """</w:t>
        <w:br/>
        <w:t xml:space="preserve">    if not isinstance(year, int) or isinstance(year, bool):</w:t>
        <w:br/>
        <w:t xml:space="preserve">        raise TypeError(f"Year must be an integer, got {type(year).__name__}.")</w:t>
        <w:br/>
        <w:t xml:space="preserve">        </w:t>
        <w:br/>
        <w:t xml:space="preserve">    if year &lt; 1:</w:t>
        <w:br/>
        <w:t xml:space="preserve">        raise ValueError(f"Year must be a positive integer &gt;= 1 (Gregorian calendar boundary), got {year}.")</w:t>
        <w:br/>
        <w:t xml:space="preserve">        </w:t>
        <w:br/>
        <w:t xml:space="preserve">    return (year % 4 == 0 and year % 100 != 0) or (year % 400 == 0)</w:t>
        <w:br/>
        <w:br/>
        <w:t>def test_leap_year_cursor():</w:t>
        <w:br/>
        <w:t xml:space="preserve">    print("--- Running Test Assertions for Task 3 (Leap Year Validation: Cursor AI) ---")</w:t>
        <w:br/>
        <w:t xml:space="preserve">    </w:t>
        <w:br/>
        <w:t xml:space="preserve">    test_cases = [</w:t>
        <w:br/>
        <w:t xml:space="preserve">        (2024, True, "Divisible by 4 and not 100 -&gt; Leap Year"),</w:t>
        <w:br/>
        <w:t xml:space="preserve">        (2000, True, "Century year divisible by 400 -&gt; Leap Year"),</w:t>
        <w:br/>
        <w:t xml:space="preserve">        (1900, False, "Century year divisible by 100 but not 400 -&gt; Non-Leap Year"),</w:t>
        <w:br/>
        <w:t xml:space="preserve">        (2023, False, "Common year not divisible by 4 -&gt; Non-Leap Year"),</w:t>
        <w:br/>
        <w:t xml:space="preserve">        (2026, False, "Current year not divisible by 4 -&gt; Non-Leap Year"),</w:t>
        <w:br/>
        <w:t xml:space="preserve">        (2400, True, "Future century year divisible by 400 -&gt; Leap Year"),</w:t>
        <w:br/>
        <w:t xml:space="preserve">        (1600, True, "Historical century year divisible by 400 -&gt; Leap Year")</w:t>
        <w:br/>
        <w:t xml:space="preserve">    ]</w:t>
        <w:br/>
        <w:t xml:space="preserve">    </w:t>
        <w:br/>
        <w:t xml:space="preserve">    for yr, expected, explanation in test_cases:</w:t>
        <w:br/>
        <w:t xml:space="preserve">        basic_res = is_leap_year_basic(yr)</w:t>
        <w:br/>
        <w:t xml:space="preserve">        prod_res = is_leap_year_production(yr)</w:t>
        <w:br/>
        <w:t xml:space="preserve">        assert basic_res == expected, f"Basic logic failed on {yr}"</w:t>
        <w:br/>
        <w:t xml:space="preserve">        assert prod_res == expected, f"Production logic failed on {yr}"</w:t>
        <w:br/>
        <w:t xml:space="preserve">        print(f"Assertion Passed: Year {yr} -&gt; {prod_res} ({explanation})")</w:t>
        <w:br/>
        <w:br/>
        <w:t xml:space="preserve">    # Test boundary / invalid input handling on production version</w:t>
        <w:br/>
        <w:t xml:space="preserve">    try:</w:t>
        <w:br/>
        <w:t xml:space="preserve">        is_leap_year_production(-50)</w:t>
        <w:br/>
        <w:t xml:space="preserve">        assert False, "Failed to catch negative year"</w:t>
        <w:br/>
        <w:t xml:space="preserve">    except ValueError as e:</w:t>
        <w:br/>
        <w:t xml:space="preserve">        print(f"Assertion Passed: Negative year caught safely -&gt; {e}")</w:t>
        <w:br/>
        <w:br/>
        <w:t xml:space="preserve">    try:</w:t>
        <w:br/>
        <w:t xml:space="preserve">        is_leap_year_production("2024")</w:t>
        <w:br/>
        <w:t xml:space="preserve">        assert False, "Failed to catch string input"</w:t>
        <w:br/>
        <w:t xml:space="preserve">    except TypeError as e:</w:t>
        <w:br/>
        <w:t xml:space="preserve">        print(f"Assertion Passed: Invalid type caught safely -&gt; {e}")</w:t>
        <w:br/>
        <w:br/>
        <w:t xml:space="preserve">    print("All Leap Year Assertions passed successfully!")</w:t>
        <w:br/>
        <w:br/>
        <w:t>if __name__ == "__main__":</w:t>
        <w:br/>
        <w:t xml:space="preserve">    test_leap_year_cursor()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04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3_leap_ye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4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  <w:u w:val="single"/>
        </w:rPr>
        <w:t>Task Description #4 (Student Logic + AI Refactoring - Odd/Even Sum)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Scenario: </w:t>
      </w:r>
      <w:r>
        <w:rPr>
          <w:rFonts w:ascii="Arial" w:hAnsi="Arial"/>
          <w:sz w:val="21"/>
        </w:rPr>
        <w:t>Company policy requires developers to write logic before using AI.</w:t>
      </w:r>
    </w:p>
    <w:p>
      <w:pPr>
        <w:spacing w:before="60" w:after="40"/>
      </w:pPr>
      <w:r>
        <w:rPr>
          <w:rFonts w:ascii="Arial" w:hAnsi="Arial"/>
          <w:b/>
          <w:sz w:val="21"/>
        </w:rPr>
        <w:t xml:space="preserve">Task: </w:t>
      </w:r>
      <w:r>
        <w:rPr>
          <w:rFonts w:ascii="Arial" w:hAnsi="Arial"/>
          <w:sz w:val="21"/>
        </w:rPr>
        <w:t>Write a Python program that calculates the sum of odd and even numbers in a tuple, then refactor it using any AI tool.</w:t>
      </w:r>
    </w:p>
    <w:p>
      <w:pPr>
        <w:spacing w:before="60" w:after="40"/>
      </w:pPr>
      <w:r>
        <w:rPr>
          <w:rFonts w:ascii="Arial" w:hAnsi="Arial"/>
          <w:b/>
          <w:sz w:val="21"/>
        </w:rPr>
        <w:t>Prompt (AI Refactoring in Cursor/Gemini):</w:t>
        <w:br/>
      </w:r>
      <w:r>
        <w:rPr>
          <w:rFonts w:ascii="Arial" w:hAnsi="Arial"/>
          <w:sz w:val="21"/>
        </w:rPr>
        <w:t>"Refactor this manual imperative loop that calculates the sum of odd and even numbers in a tuple into an optimized, Pythonic, functional approach with type hinting and tuple unpacking."</w:t>
      </w:r>
    </w:p>
    <w:p>
      <w:pPr>
        <w:spacing w:before="60" w:after="40"/>
      </w:pPr>
      <w:r>
        <w:rPr>
          <w:rFonts w:ascii="Arial" w:hAnsi="Arial"/>
          <w:b/>
          <w:sz w:val="21"/>
        </w:rPr>
        <w:t>Expected Output: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Original Student Code (Imperative baseline).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Refactored AI Code (Optimized functional generators).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Technical explanation of improvements and assert tests.</w:t>
      </w:r>
    </w:p>
    <w:p>
      <w:pPr>
        <w:spacing w:before="60" w:after="40"/>
      </w:pPr>
      <w:r>
        <w:rPr>
          <w:rFonts w:ascii="Arial" w:hAnsi="Arial"/>
          <w:b/>
          <w:sz w:val="21"/>
        </w:rPr>
        <w:t>Original Student Code vs Refactored AI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"""</w:t>
        <w:br/>
        <w:t>Lab 2 - Task 4: Student Logic + AI Refactoring (Odd/Even Sum in Tuple)</w:t>
        <w:br/>
        <w:t>Student: Roger A Raju (Roll No: 2503a52370, Batch: 13)</w:t>
        <w:br/>
        <w:t>"""</w:t>
        <w:br/>
        <w:br/>
        <w:t>from typing import Tuple</w:t>
        <w:br/>
        <w:br/>
        <w:t># ==========================================</w:t>
        <w:br/>
        <w:t># 1. Original Student Code (Imperative Loop)</w:t>
        <w:br/>
        <w:t># Style: Manual iteration with mutable state</w:t>
        <w:br/>
        <w:t># ==========================================</w:t>
        <w:br/>
        <w:t>def calculate_odd_even_sum_student(numbers: tuple):</w:t>
        <w:br/>
        <w:t xml:space="preserve">    """</w:t>
        <w:br/>
        <w:t xml:space="preserve">    Original baseline student implementation using manual for-loop.</w:t>
        <w:br/>
        <w:t xml:space="preserve">    Calculates the sum of even and odd numbers in a tuple.</w:t>
        <w:br/>
        <w:t xml:space="preserve">    """</w:t>
        <w:br/>
        <w:t xml:space="preserve">    even_sum = 0</w:t>
        <w:br/>
        <w:t xml:space="preserve">    odd_sum = 0</w:t>
        <w:br/>
        <w:t xml:space="preserve">    for num in numbers:</w:t>
        <w:br/>
        <w:t xml:space="preserve">        if num % 2 == 0:</w:t>
        <w:br/>
        <w:t xml:space="preserve">            even_sum = even_sum + num</w:t>
        <w:br/>
        <w:t xml:space="preserve">        else:</w:t>
        <w:br/>
        <w:t xml:space="preserve">            odd_sum = odd_sum + num</w:t>
        <w:br/>
        <w:t xml:space="preserve">    return even_sum, odd_sum</w:t>
        <w:br/>
        <w:br/>
        <w:t># ==========================================</w:t>
        <w:br/>
        <w:t># 2. Refactored AI Code (Optimized &amp; Pythonic)</w:t>
        <w:br/>
        <w:t># Tool: Cursor AI / Gemini Refactoring</w:t>
        <w:br/>
        <w:t># Style: Functional generator expressions, type hints, guard clauses</w:t>
        <w:br/>
        <w:t># ==========================================</w:t>
        <w:br/>
        <w:t>def calculate_odd_even_sum_refactored(numbers: Tuple[int, ...]) -&gt; Tuple[int, int]:</w:t>
        <w:br/>
        <w:t xml:space="preserve">    """</w:t>
        <w:br/>
        <w:t xml:space="preserve">    Refactored AI implementation using functional generator expressions.</w:t>
        <w:br/>
        <w:t xml:space="preserve">    </w:t>
        <w:br/>
        <w:t xml:space="preserve">    Parameters:</w:t>
        <w:br/>
        <w:t xml:space="preserve">    numbers (Tuple[int, ...]): Tuple of integer values.</w:t>
        <w:br/>
        <w:t xml:space="preserve">    </w:t>
        <w:br/>
        <w:t xml:space="preserve">    Returns:</w:t>
        <w:br/>
        <w:t xml:space="preserve">    Tuple[int, int]: (even_sum, odd_sum)</w:t>
        <w:br/>
        <w:t xml:space="preserve">    </w:t>
        <w:br/>
        <w:t xml:space="preserve">    Raises:</w:t>
        <w:br/>
        <w:t xml:space="preserve">    TypeError: If input is not a tuple or contains non-integer values.</w:t>
        <w:br/>
        <w:t xml:space="preserve">    """</w:t>
        <w:br/>
        <w:t xml:space="preserve">    if not isinstance(numbers, tuple):</w:t>
        <w:br/>
        <w:t xml:space="preserve">        raise TypeError(f"Input must be a tuple, got {type(numbers).__name__}.")</w:t>
        <w:br/>
        <w:t xml:space="preserve">        </w:t>
        <w:br/>
        <w:t xml:space="preserve">    for val in numbers:</w:t>
        <w:br/>
        <w:t xml:space="preserve">        if not isinstance(val, int) or isinstance(val, bool):</w:t>
        <w:br/>
        <w:t xml:space="preserve">            raise TypeError(f"All elements in the tuple must be integers. Found: {val} ({type(val).__name__})")</w:t>
        <w:br/>
        <w:t xml:space="preserve">            </w:t>
        <w:br/>
        <w:t xml:space="preserve">    even_sum = sum(x for x in numbers if x % 2 == 0)</w:t>
        <w:br/>
        <w:t xml:space="preserve">    odd_sum = sum(x for x in numbers if x % 2 != 0)</w:t>
        <w:br/>
        <w:t xml:space="preserve">    </w:t>
        <w:br/>
        <w:t xml:space="preserve">    return even_sum, odd_sum</w:t>
        <w:br/>
        <w:br/>
        <w:t>def test_odd_even_sum_refactoring():</w:t>
        <w:br/>
        <w:t xml:space="preserve">    print("--- Running Test Assertions for Task 4 (Odd/Even Sum Refactoring) ---")</w:t>
        <w:br/>
        <w:t xml:space="preserve">    </w:t>
        <w:br/>
        <w:t xml:space="preserve">    test_tuples = [</w:t>
        <w:br/>
        <w:t xml:space="preserve">        ((1, 2, 3, 4, 5, 6, 7, 8, 9, 10), (30, 25), "Standard consecutive range 1-10"),</w:t>
        <w:br/>
        <w:t xml:space="preserve">        ((10, 20, 30, 40), (100, 0), "All even numbers tuple"),</w:t>
        <w:br/>
        <w:t xml:space="preserve">        ((1, 3, 5, 7, 9, 11), (0, 36), "All odd numbers tuple"),</w:t>
        <w:br/>
        <w:t xml:space="preserve">        ((-4, -3, -2, -1, 0, 1, 2, 3, 4), (0, 0), "Symmetric positive and negative integers"),</w:t>
        <w:br/>
        <w:t xml:space="preserve">        ((42,), (42, 0), "Single even element tuple"),</w:t>
        <w:br/>
        <w:t xml:space="preserve">        ((), (0, 0), "Empty tuple edge case")</w:t>
        <w:br/>
        <w:t xml:space="preserve">    ]</w:t>
        <w:br/>
        <w:t xml:space="preserve">    </w:t>
        <w:br/>
        <w:t xml:space="preserve">    for t_in, (exp_even, exp_odd), desc in test_tuples:</w:t>
        <w:br/>
        <w:t xml:space="preserve">        s_even, s_odd = calculate_odd_even_sum_student(t_in)</w:t>
        <w:br/>
        <w:t xml:space="preserve">        r_even, r_odd = calculate_odd_even_sum_refactored(t_in)</w:t>
        <w:br/>
        <w:t xml:space="preserve">        </w:t>
        <w:br/>
        <w:t xml:space="preserve">        assert (s_even, s_odd) == (exp_even, exp_odd), f"Student logic failed on {t_in}"</w:t>
        <w:br/>
        <w:t xml:space="preserve">        assert (r_even, r_odd) == (exp_even, exp_odd), f"Refactored AI logic failed on {t_in}"</w:t>
        <w:br/>
        <w:t xml:space="preserve">        assert (s_even, s_odd) == (r_even, r_odd), "Discrepancy between student and AI logic"</w:t>
        <w:br/>
        <w:t xml:space="preserve">        </w:t>
        <w:br/>
        <w:t xml:space="preserve">        print(f"Assertion Passed: {t_in} -&gt; Even Sum: {r_even}, Odd Sum: {r_odd} ({desc})")</w:t>
        <w:br/>
        <w:br/>
        <w:t xml:space="preserve">    # Test type error validation on refactored function</w:t>
        <w:br/>
        <w:t xml:space="preserve">    try:</w:t>
        <w:br/>
        <w:t xml:space="preserve">        calculate_odd_even_sum_refactored([1, 2, 3]) # List instead of tuple</w:t>
        <w:br/>
        <w:t xml:space="preserve">        assert False, "Failed to catch non-tuple input"</w:t>
        <w:br/>
        <w:t xml:space="preserve">    except TypeError as e:</w:t>
        <w:br/>
        <w:t xml:space="preserve">        print(f"Assertion Passed: Non-tuple input safely rejected -&gt; {e}")</w:t>
        <w:br/>
        <w:br/>
        <w:t xml:space="preserve">    try:</w:t>
        <w:br/>
        <w:t xml:space="preserve">        calculate_odd_even_sum_refactored((1, 2, "3", 4))</w:t>
        <w:br/>
        <w:t xml:space="preserve">        assert False, "Failed to catch invalid element type"</w:t>
        <w:br/>
        <w:t xml:space="preserve">    except TypeError as e:</w:t>
        <w:br/>
        <w:t xml:space="preserve">        print(f"Assertion Passed: Non-integer element safely rejected -&gt; {e}")</w:t>
        <w:br/>
        <w:br/>
        <w:t xml:space="preserve">    print("All 4 Odd/Even Refactoring Assertions passed successfully!")</w:t>
        <w:br/>
        <w:br/>
        <w:t>if __name__ == "__main__":</w:t>
        <w:br/>
        <w:t xml:space="preserve">    test_odd_even_sum_refactoring()</w:t>
      </w:r>
    </w:p>
    <w:p>
      <w:pPr>
        <w:spacing w:before="60" w:after="40"/>
      </w:pPr>
      <w:r>
        <w:rPr>
          <w:rFonts w:ascii="Arial" w:hAnsi="Arial"/>
          <w:b/>
          <w:sz w:val="21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048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4_odd_ev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4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</w:pPr>
      <w:r>
        <w:rPr>
          <w:rFonts w:ascii="Arial" w:hAnsi="Arial"/>
          <w:b/>
          <w:sz w:val="21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